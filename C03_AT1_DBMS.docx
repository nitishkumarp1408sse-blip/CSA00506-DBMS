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CD89" w14:textId="77777777" w:rsidR="00707ADB" w:rsidRDefault="00000000">
      <w:pPr>
        <w:jc w:val="center"/>
      </w:pPr>
      <w:r>
        <w:rPr>
          <w:b/>
          <w:sz w:val="36"/>
        </w:rPr>
        <w:t>ASSESSMENT TOOL-7</w:t>
      </w:r>
    </w:p>
    <w:p w14:paraId="0B13F1B1" w14:textId="77777777" w:rsidR="00707ADB" w:rsidRDefault="00000000">
      <w:pPr>
        <w:jc w:val="center"/>
      </w:pPr>
      <w:r>
        <w:rPr>
          <w:b/>
          <w:sz w:val="28"/>
        </w:rPr>
        <w:t>C03 - AT1</w:t>
      </w:r>
    </w:p>
    <w:p w14:paraId="172BBC84" w14:textId="0AE366AE" w:rsidR="00707ADB" w:rsidRDefault="00000000">
      <w:pPr>
        <w:spacing w:after="40"/>
      </w:pPr>
      <w:proofErr w:type="spellStart"/>
      <w:r>
        <w:t>NAME:</w:t>
      </w:r>
      <w:r w:rsidR="00384E99">
        <w:t>P.Nitishkumar</w:t>
      </w:r>
      <w:proofErr w:type="spellEnd"/>
      <w:r w:rsidR="00384E99">
        <w:t xml:space="preserve"> </w:t>
      </w:r>
      <w:r>
        <w:t>(192</w:t>
      </w:r>
      <w:r w:rsidR="00384E99">
        <w:t>311408</w:t>
      </w:r>
      <w:r>
        <w:t>)</w:t>
      </w:r>
    </w:p>
    <w:p w14:paraId="03EBC3B0" w14:textId="77777777" w:rsidR="00707ADB" w:rsidRDefault="00000000">
      <w:pPr>
        <w:spacing w:before="200" w:after="100"/>
      </w:pPr>
      <w:r>
        <w:rPr>
          <w:b/>
          <w:sz w:val="26"/>
        </w:rPr>
        <w:t>Q1. For the relation STUDENT_COURSE(SID, SName, CID, CName, Instructor, Grade),</w:t>
      </w:r>
    </w:p>
    <w:p w14:paraId="06BEDF1A" w14:textId="77777777" w:rsidR="00707ADB" w:rsidRDefault="00000000">
      <w:pPr>
        <w:spacing w:after="40"/>
      </w:pPr>
      <w:r>
        <w:t>identify all functional dependencies and determine the candidate keys.</w:t>
      </w:r>
    </w:p>
    <w:p w14:paraId="6381A9B5" w14:textId="77777777" w:rsidR="00707ADB" w:rsidRDefault="00000000">
      <w:pPr>
        <w:spacing w:before="120" w:after="40"/>
      </w:pPr>
      <w:r>
        <w:rPr>
          <w:b/>
        </w:rPr>
        <w:t>Definition:</w:t>
      </w:r>
    </w:p>
    <w:p w14:paraId="0058669D" w14:textId="77777777" w:rsidR="00707ADB" w:rsidRDefault="00000000">
      <w:pPr>
        <w:spacing w:after="20"/>
      </w:pPr>
      <w:r>
        <w:t>A Functional Dependency (FD) is a relationship between attributes where one attribute (or a set of</w:t>
      </w:r>
    </w:p>
    <w:p w14:paraId="5A65510D" w14:textId="77777777" w:rsidR="00707ADB" w:rsidRDefault="00000000">
      <w:pPr>
        <w:spacing w:after="40"/>
      </w:pPr>
      <w:r>
        <w:t>attributes) uniquely determines another attribute.</w:t>
      </w:r>
    </w:p>
    <w:p w14:paraId="7BE34C84" w14:textId="77777777" w:rsidR="00707ADB" w:rsidRDefault="00000000">
      <w:pPr>
        <w:spacing w:after="40"/>
      </w:pPr>
      <w:r>
        <w:t>It is represented as:</w:t>
      </w:r>
    </w:p>
    <w:p w14:paraId="59FB68A6" w14:textId="77777777" w:rsidR="00707ADB" w:rsidRDefault="00000000">
      <w:pPr>
        <w:spacing w:after="40"/>
      </w:pPr>
      <w:r>
        <w:t>X → Y</w:t>
      </w:r>
    </w:p>
    <w:p w14:paraId="1CEA9C85" w14:textId="77777777" w:rsidR="00707ADB" w:rsidRDefault="00000000">
      <w:pPr>
        <w:spacing w:after="40"/>
      </w:pPr>
      <w:r>
        <w:t>where X is the determinant and Y is the dependent attribute.</w:t>
      </w:r>
    </w:p>
    <w:p w14:paraId="6F836997" w14:textId="77777777" w:rsidR="00707ADB" w:rsidRDefault="00000000">
      <w:pPr>
        <w:spacing w:before="120" w:after="40"/>
      </w:pPr>
      <w:r>
        <w:rPr>
          <w:b/>
        </w:rPr>
        <w:t>Given Relation:</w:t>
      </w:r>
    </w:p>
    <w:p w14:paraId="1F76A671" w14:textId="77777777" w:rsidR="00707ADB" w:rsidRDefault="00000000">
      <w:pPr>
        <w:spacing w:after="40"/>
      </w:pPr>
      <w:r>
        <w:t>STUDENT_COURSE(SID, SName, CID, CName, Instructor, Grade)</w:t>
      </w:r>
    </w:p>
    <w:p w14:paraId="25DBF5C6" w14:textId="77777777" w:rsidR="00707ADB" w:rsidRDefault="00000000">
      <w:pPr>
        <w:spacing w:after="40"/>
      </w:pPr>
      <w:r>
        <w:t>Attributes:</w:t>
      </w:r>
    </w:p>
    <w:p w14:paraId="027073AB" w14:textId="77777777" w:rsidR="00707ADB" w:rsidRDefault="00000000">
      <w:pPr>
        <w:pStyle w:val="ListBullet"/>
        <w:spacing w:after="20"/>
      </w:pPr>
      <w:r>
        <w:t>SID – Student ID</w:t>
      </w:r>
    </w:p>
    <w:p w14:paraId="2F120638" w14:textId="77777777" w:rsidR="00707ADB" w:rsidRDefault="00000000">
      <w:pPr>
        <w:pStyle w:val="ListBullet"/>
        <w:spacing w:after="20"/>
      </w:pPr>
      <w:r>
        <w:t>SName – Student Name</w:t>
      </w:r>
    </w:p>
    <w:p w14:paraId="6185546E" w14:textId="77777777" w:rsidR="00707ADB" w:rsidRDefault="00000000">
      <w:pPr>
        <w:pStyle w:val="ListBullet"/>
        <w:spacing w:after="20"/>
      </w:pPr>
      <w:r>
        <w:t>CID – Course ID</w:t>
      </w:r>
    </w:p>
    <w:p w14:paraId="5304F8BF" w14:textId="77777777" w:rsidR="00707ADB" w:rsidRDefault="00000000">
      <w:pPr>
        <w:pStyle w:val="ListBullet"/>
        <w:spacing w:after="20"/>
      </w:pPr>
      <w:r>
        <w:t>CName – Course Name</w:t>
      </w:r>
    </w:p>
    <w:p w14:paraId="00C789BD" w14:textId="77777777" w:rsidR="00707ADB" w:rsidRDefault="00000000">
      <w:pPr>
        <w:pStyle w:val="ListBullet"/>
        <w:spacing w:after="20"/>
      </w:pPr>
      <w:r>
        <w:t>Instructor – Course Instructor</w:t>
      </w:r>
    </w:p>
    <w:p w14:paraId="01FBBCAE" w14:textId="77777777" w:rsidR="00707ADB" w:rsidRDefault="00000000">
      <w:pPr>
        <w:pStyle w:val="ListBullet"/>
        <w:spacing w:after="20"/>
      </w:pPr>
      <w:r>
        <w:t>Grade – Student Grade</w:t>
      </w:r>
    </w:p>
    <w:p w14:paraId="31820859" w14:textId="77777777" w:rsidR="00707ADB" w:rsidRDefault="00000000">
      <w:pPr>
        <w:spacing w:before="120" w:after="40"/>
      </w:pPr>
      <w:r>
        <w:rPr>
          <w:b/>
        </w:rPr>
        <w:t>Step 1: Identify Functional Dependencies</w:t>
      </w:r>
    </w:p>
    <w:p w14:paraId="648718F4" w14:textId="77777777" w:rsidR="00707ADB" w:rsidRDefault="00000000">
      <w:pPr>
        <w:spacing w:after="40"/>
      </w:pPr>
      <w:r>
        <w:t>From the given relation, the functional dependencies are:</w:t>
      </w:r>
    </w:p>
    <w:p w14:paraId="2DD5394C" w14:textId="77777777" w:rsidR="00707ADB" w:rsidRDefault="00000000">
      <w:pPr>
        <w:spacing w:after="40"/>
      </w:pPr>
      <w:r>
        <w:t>1. SID → SName</w:t>
      </w:r>
    </w:p>
    <w:p w14:paraId="6803E2F0" w14:textId="77777777" w:rsidR="00707ADB" w:rsidRDefault="00000000">
      <w:pPr>
        <w:pStyle w:val="ListBullet"/>
        <w:spacing w:after="20"/>
      </w:pPr>
      <w:r>
        <w:t>Each Student ID uniquely determines the Student Name.</w:t>
      </w:r>
    </w:p>
    <w:p w14:paraId="7825F237" w14:textId="77777777" w:rsidR="00707ADB" w:rsidRDefault="00000000">
      <w:pPr>
        <w:spacing w:after="40"/>
      </w:pPr>
      <w:r>
        <w:t>2. CID → CName, Instructor</w:t>
      </w:r>
    </w:p>
    <w:p w14:paraId="62CA30CC" w14:textId="77777777" w:rsidR="00707ADB" w:rsidRDefault="00000000">
      <w:pPr>
        <w:pStyle w:val="ListBullet"/>
        <w:spacing w:after="20"/>
      </w:pPr>
      <w:r>
        <w:t>Each Course ID uniquely determines the Course Name and Instructor.</w:t>
      </w:r>
    </w:p>
    <w:p w14:paraId="01BEF607" w14:textId="77777777" w:rsidR="00707ADB" w:rsidRDefault="00000000">
      <w:pPr>
        <w:spacing w:after="40"/>
      </w:pPr>
      <w:r>
        <w:t>3. SID, CID → Grade</w:t>
      </w:r>
    </w:p>
    <w:p w14:paraId="15F11DF2" w14:textId="77777777" w:rsidR="00707ADB" w:rsidRDefault="00000000">
      <w:pPr>
        <w:pStyle w:val="ListBullet"/>
        <w:spacing w:after="20"/>
      </w:pPr>
      <w:r>
        <w:t>A student's grade depends on both the Student ID and the Course ID.</w:t>
      </w:r>
    </w:p>
    <w:p w14:paraId="5E16979E" w14:textId="77777777" w:rsidR="00707ADB" w:rsidRDefault="00000000">
      <w:pPr>
        <w:spacing w:after="40"/>
      </w:pPr>
      <w:r>
        <w:t>Therefore,</w:t>
      </w:r>
    </w:p>
    <w:p w14:paraId="23C37CEA" w14:textId="77777777" w:rsidR="00707ADB" w:rsidRDefault="00000000">
      <w:pPr>
        <w:spacing w:after="40"/>
      </w:pPr>
      <w:r>
        <w:t>FD1: SID → SName</w:t>
      </w:r>
    </w:p>
    <w:p w14:paraId="1D9BE1CB" w14:textId="77777777" w:rsidR="00707ADB" w:rsidRDefault="00000000">
      <w:pPr>
        <w:spacing w:after="40"/>
      </w:pPr>
      <w:r>
        <w:t>FD2: CID → CName, Instructor</w:t>
      </w:r>
    </w:p>
    <w:p w14:paraId="0031F8D9" w14:textId="77777777" w:rsidR="00707ADB" w:rsidRDefault="00000000">
      <w:pPr>
        <w:spacing w:after="40"/>
      </w:pPr>
      <w:r>
        <w:t>FD3: (SID, CID) → Grade</w:t>
      </w:r>
    </w:p>
    <w:p w14:paraId="182456FB" w14:textId="77777777" w:rsidR="00707ADB" w:rsidRDefault="00000000">
      <w:r>
        <w:br w:type="page"/>
      </w:r>
    </w:p>
    <w:p w14:paraId="45298CDD" w14:textId="77777777" w:rsidR="00707ADB" w:rsidRDefault="00000000">
      <w:pPr>
        <w:spacing w:before="120" w:after="40"/>
      </w:pPr>
      <w:r>
        <w:rPr>
          <w:b/>
        </w:rPr>
        <w:lastRenderedPageBreak/>
        <w:t>Step 2: Determine Candidate Key</w:t>
      </w:r>
    </w:p>
    <w:p w14:paraId="660DCC89" w14:textId="77777777" w:rsidR="00707ADB" w:rsidRDefault="00000000">
      <w:pPr>
        <w:spacing w:after="40"/>
      </w:pPr>
      <w:r>
        <w:t>Compute the closure of (SID, CID):</w:t>
      </w:r>
    </w:p>
    <w:p w14:paraId="3A6C9669" w14:textId="77777777" w:rsidR="00707ADB" w:rsidRDefault="00000000">
      <w:pPr>
        <w:spacing w:after="40"/>
      </w:pPr>
      <w:r>
        <w:t>(SID, CID)+</w:t>
      </w:r>
    </w:p>
    <w:p w14:paraId="72D31089" w14:textId="77777777" w:rsidR="00707ADB" w:rsidRDefault="00000000">
      <w:pPr>
        <w:spacing w:after="40"/>
      </w:pPr>
      <w:r>
        <w:t>= {SID, CID}</w:t>
      </w:r>
    </w:p>
    <w:p w14:paraId="262E422B" w14:textId="77777777" w:rsidR="00707ADB" w:rsidRDefault="00000000">
      <w:pPr>
        <w:spacing w:after="40"/>
      </w:pPr>
      <w:r>
        <w:t>Using FD1:</w:t>
      </w:r>
    </w:p>
    <w:p w14:paraId="57AD42C3" w14:textId="77777777" w:rsidR="00707ADB" w:rsidRDefault="00000000">
      <w:pPr>
        <w:spacing w:after="40"/>
      </w:pPr>
      <w:r>
        <w:t>→ SName</w:t>
      </w:r>
    </w:p>
    <w:p w14:paraId="2CE71632" w14:textId="77777777" w:rsidR="00707ADB" w:rsidRDefault="00000000">
      <w:pPr>
        <w:spacing w:after="40"/>
      </w:pPr>
      <w:r>
        <w:t>Using FD2:</w:t>
      </w:r>
    </w:p>
    <w:p w14:paraId="384B5076" w14:textId="77777777" w:rsidR="00707ADB" w:rsidRDefault="00000000">
      <w:pPr>
        <w:spacing w:after="40"/>
      </w:pPr>
      <w:r>
        <w:t>→ CName, Instructor</w:t>
      </w:r>
    </w:p>
    <w:p w14:paraId="3C5A7F9B" w14:textId="77777777" w:rsidR="00707ADB" w:rsidRDefault="00000000">
      <w:pPr>
        <w:spacing w:after="40"/>
      </w:pPr>
      <w:r>
        <w:t>Using FD3:</w:t>
      </w:r>
    </w:p>
    <w:p w14:paraId="76DE34BF" w14:textId="77777777" w:rsidR="00707ADB" w:rsidRDefault="00000000">
      <w:pPr>
        <w:spacing w:after="40"/>
      </w:pPr>
      <w:r>
        <w:t>→ Grade</w:t>
      </w:r>
    </w:p>
    <w:p w14:paraId="459A829D" w14:textId="77777777" w:rsidR="00707ADB" w:rsidRDefault="00000000">
      <w:pPr>
        <w:spacing w:after="40"/>
      </w:pPr>
      <w:r>
        <w:t>Therefore,</w:t>
      </w:r>
    </w:p>
    <w:p w14:paraId="5391AB5C" w14:textId="77777777" w:rsidR="00707ADB" w:rsidRDefault="00000000">
      <w:pPr>
        <w:spacing w:after="40"/>
      </w:pPr>
      <w:r>
        <w:t>(SID, CID)+</w:t>
      </w:r>
    </w:p>
    <w:p w14:paraId="1667B899" w14:textId="77777777" w:rsidR="00707ADB" w:rsidRDefault="00000000">
      <w:pPr>
        <w:spacing w:after="40"/>
      </w:pPr>
      <w:r>
        <w:t>= {SID, SName, CID, CName, Instructor, Grade}</w:t>
      </w:r>
    </w:p>
    <w:p w14:paraId="242186B2" w14:textId="77777777" w:rsidR="00707ADB" w:rsidRDefault="00000000">
      <w:pPr>
        <w:spacing w:after="40"/>
      </w:pPr>
      <w:r>
        <w:t>Since it determines all attributes, (SID, CID) is a Candidate Key.</w:t>
      </w:r>
    </w:p>
    <w:p w14:paraId="35392E96" w14:textId="77777777" w:rsidR="00707ADB" w:rsidRDefault="00000000">
      <w:pPr>
        <w:spacing w:after="40"/>
      </w:pPr>
      <w:r>
        <w:t>Neither SID nor CID alone determines all attributes, so they are not candidate keys.</w:t>
      </w:r>
    </w:p>
    <w:p w14:paraId="6DBCF4C0" w14:textId="77777777" w:rsidR="00707ADB" w:rsidRDefault="00000000">
      <w:pPr>
        <w:spacing w:before="120" w:after="40"/>
      </w:pPr>
      <w:r>
        <w:rPr>
          <w:b/>
        </w:rPr>
        <w:t>Prime and Non-Prime Attributes:</w:t>
      </w:r>
    </w:p>
    <w:p w14:paraId="050655CD" w14:textId="77777777" w:rsidR="00707ADB" w:rsidRDefault="00000000">
      <w:pPr>
        <w:spacing w:after="40"/>
      </w:pPr>
      <w:r>
        <w:t>Prime Attributes:</w:t>
      </w:r>
    </w:p>
    <w:p w14:paraId="5F164A40" w14:textId="77777777" w:rsidR="00707ADB" w:rsidRDefault="00000000">
      <w:pPr>
        <w:pStyle w:val="ListBullet"/>
        <w:spacing w:after="20"/>
      </w:pPr>
      <w:r>
        <w:t>SID</w:t>
      </w:r>
    </w:p>
    <w:p w14:paraId="752B5C9A" w14:textId="77777777" w:rsidR="00707ADB" w:rsidRDefault="00000000">
      <w:pPr>
        <w:pStyle w:val="ListBullet"/>
        <w:spacing w:after="20"/>
      </w:pPr>
      <w:r>
        <w:t>CID</w:t>
      </w:r>
    </w:p>
    <w:p w14:paraId="1B8C7A9B" w14:textId="77777777" w:rsidR="00707ADB" w:rsidRDefault="00000000">
      <w:pPr>
        <w:spacing w:after="40"/>
      </w:pPr>
      <w:r>
        <w:t>Non-Prime Attributes:</w:t>
      </w:r>
    </w:p>
    <w:p w14:paraId="77484D1E" w14:textId="77777777" w:rsidR="00707ADB" w:rsidRDefault="00000000">
      <w:pPr>
        <w:pStyle w:val="ListBullet"/>
        <w:spacing w:after="20"/>
      </w:pPr>
      <w:r>
        <w:t>SName</w:t>
      </w:r>
    </w:p>
    <w:p w14:paraId="2BC37CAC" w14:textId="77777777" w:rsidR="00707ADB" w:rsidRDefault="00000000">
      <w:pPr>
        <w:pStyle w:val="ListBullet"/>
        <w:spacing w:after="20"/>
      </w:pPr>
      <w:r>
        <w:t>CName</w:t>
      </w:r>
    </w:p>
    <w:p w14:paraId="0592A73B" w14:textId="77777777" w:rsidR="00707ADB" w:rsidRDefault="00000000">
      <w:pPr>
        <w:pStyle w:val="ListBullet"/>
        <w:spacing w:after="20"/>
      </w:pPr>
      <w:r>
        <w:t>Instructor</w:t>
      </w:r>
    </w:p>
    <w:p w14:paraId="6626469E" w14:textId="77777777" w:rsidR="00707ADB" w:rsidRDefault="00000000">
      <w:pPr>
        <w:pStyle w:val="ListBullet"/>
        <w:spacing w:after="20"/>
      </w:pPr>
      <w:r>
        <w:t>Grade</w:t>
      </w:r>
    </w:p>
    <w:p w14:paraId="6570007A" w14:textId="77777777" w:rsidR="00707ADB" w:rsidRDefault="00000000">
      <w:pPr>
        <w:spacing w:before="120" w:after="40"/>
      </w:pPr>
      <w:r>
        <w:rPr>
          <w:b/>
        </w:rPr>
        <w:t>Final Answer:</w:t>
      </w:r>
    </w:p>
    <w:p w14:paraId="14CF2370" w14:textId="77777777" w:rsidR="00707ADB" w:rsidRDefault="00000000">
      <w:pPr>
        <w:spacing w:before="120" w:after="40"/>
      </w:pPr>
      <w:r>
        <w:rPr>
          <w:b/>
        </w:rPr>
        <w:t>Functional Dependencies</w:t>
      </w:r>
    </w:p>
    <w:p w14:paraId="698F2E5E" w14:textId="77777777" w:rsidR="00707ADB" w:rsidRDefault="00000000">
      <w:pPr>
        <w:pStyle w:val="ListBullet"/>
        <w:spacing w:after="20"/>
      </w:pPr>
      <w:r>
        <w:t>SID → SName</w:t>
      </w:r>
    </w:p>
    <w:p w14:paraId="34F2AC35" w14:textId="77777777" w:rsidR="00707ADB" w:rsidRDefault="00000000">
      <w:pPr>
        <w:pStyle w:val="ListBullet"/>
        <w:spacing w:after="20"/>
      </w:pPr>
      <w:r>
        <w:t>CID → CName, Instructor</w:t>
      </w:r>
    </w:p>
    <w:p w14:paraId="5CC541D9" w14:textId="77777777" w:rsidR="00707ADB" w:rsidRDefault="00000000">
      <w:pPr>
        <w:pStyle w:val="ListBullet"/>
        <w:spacing w:after="20"/>
      </w:pPr>
      <w:r>
        <w:t>(SID, CID) → Grade</w:t>
      </w:r>
    </w:p>
    <w:p w14:paraId="167BFE72" w14:textId="77777777" w:rsidR="00707ADB" w:rsidRDefault="00000000">
      <w:pPr>
        <w:spacing w:before="120" w:after="40"/>
      </w:pPr>
      <w:r>
        <w:rPr>
          <w:b/>
        </w:rPr>
        <w:t>Candidate Key:(SID, CID)</w:t>
      </w:r>
    </w:p>
    <w:p w14:paraId="2DDD225F" w14:textId="77777777" w:rsidR="00707ADB" w:rsidRDefault="00000000">
      <w:pPr>
        <w:spacing w:after="40"/>
      </w:pPr>
      <w:r>
        <w:t>Super Key:Any attribute set containing (SID, CID) is a Super Key.</w:t>
      </w:r>
    </w:p>
    <w:p w14:paraId="177C70E1" w14:textId="77777777" w:rsidR="00707ADB" w:rsidRDefault="00000000">
      <w:r>
        <w:br w:type="page"/>
      </w:r>
    </w:p>
    <w:p w14:paraId="1C031D77" w14:textId="77777777" w:rsidR="00707ADB" w:rsidRDefault="00000000">
      <w:pPr>
        <w:spacing w:after="40"/>
      </w:pPr>
      <w:r>
        <w:lastRenderedPageBreak/>
        <w:t>Examples:</w:t>
      </w:r>
    </w:p>
    <w:p w14:paraId="3E8E1AC6" w14:textId="77777777" w:rsidR="00707ADB" w:rsidRDefault="00000000">
      <w:pPr>
        <w:pStyle w:val="ListBullet"/>
        <w:spacing w:after="20"/>
      </w:pPr>
      <w:r>
        <w:t>(SID, CID)</w:t>
      </w:r>
    </w:p>
    <w:p w14:paraId="6CA5EEC6" w14:textId="77777777" w:rsidR="00707ADB" w:rsidRDefault="00000000">
      <w:pPr>
        <w:pStyle w:val="ListBullet"/>
        <w:spacing w:after="20"/>
      </w:pPr>
      <w:r>
        <w:t>(SID, CID, Grade)</w:t>
      </w:r>
    </w:p>
    <w:p w14:paraId="34C621C2" w14:textId="77777777" w:rsidR="00707ADB" w:rsidRDefault="00000000">
      <w:pPr>
        <w:pStyle w:val="ListBullet"/>
        <w:spacing w:after="20"/>
      </w:pPr>
      <w:r>
        <w:t>(SID, CID, Instructor)</w:t>
      </w:r>
    </w:p>
    <w:p w14:paraId="3009E4D2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069C21DC" w14:textId="77777777" w:rsidR="00707ADB" w:rsidRDefault="00000000">
      <w:pPr>
        <w:spacing w:after="40"/>
      </w:pPr>
      <w:r>
        <w:t>The relation contains three functional dependencies. The candidate key is (SID, CID) because</w:t>
      </w:r>
    </w:p>
    <w:p w14:paraId="2ECBB908" w14:textId="77777777" w:rsidR="00707ADB" w:rsidRDefault="00000000">
      <w:pPr>
        <w:spacing w:after="40"/>
      </w:pPr>
      <w:r>
        <w:t>together they uniquely determine all other attributes in the relation.</w:t>
      </w:r>
    </w:p>
    <w:p w14:paraId="58864604" w14:textId="77777777" w:rsidR="00707ADB" w:rsidRDefault="00000000">
      <w:pPr>
        <w:spacing w:before="200" w:after="100"/>
      </w:pPr>
      <w:r>
        <w:rPr>
          <w:b/>
          <w:sz w:val="26"/>
        </w:rPr>
        <w:t>Q2. Demonstrate the process of converting an unnormalized relation into 1NF with step-by-</w:t>
      </w:r>
    </w:p>
    <w:p w14:paraId="3238E6B0" w14:textId="77777777" w:rsidR="00707ADB" w:rsidRDefault="00000000">
      <w:pPr>
        <w:spacing w:after="40"/>
      </w:pPr>
      <w:r>
        <w:t>step justification and an example.</w:t>
      </w:r>
    </w:p>
    <w:p w14:paraId="4BF6C29B" w14:textId="77777777" w:rsidR="00707ADB" w:rsidRDefault="00000000">
      <w:pPr>
        <w:spacing w:before="120" w:after="40"/>
      </w:pPr>
      <w:r>
        <w:rPr>
          <w:b/>
        </w:rPr>
        <w:t>Definition:</w:t>
      </w:r>
    </w:p>
    <w:p w14:paraId="549497E3" w14:textId="77777777" w:rsidR="00707ADB" w:rsidRDefault="00000000">
      <w:pPr>
        <w:spacing w:after="40"/>
      </w:pPr>
      <w:r>
        <w:t>An Unnormalized Form (UNF) is a relation that contains repeating groups or multivalued</w:t>
      </w:r>
    </w:p>
    <w:p w14:paraId="6393C8AA" w14:textId="77777777" w:rsidR="00707ADB" w:rsidRDefault="00000000">
      <w:pPr>
        <w:spacing w:after="40"/>
      </w:pPr>
      <w:r>
        <w:t>attributes. The data is not organized properly, leading to redundancy and inconsistency.</w:t>
      </w:r>
    </w:p>
    <w:p w14:paraId="3785FC7F" w14:textId="77777777" w:rsidR="00707ADB" w:rsidRDefault="00000000">
      <w:pPr>
        <w:spacing w:after="40"/>
      </w:pPr>
      <w:r>
        <w:t>First Normal Form (1NF) states that:</w:t>
      </w:r>
    </w:p>
    <w:p w14:paraId="2A346CB4" w14:textId="77777777" w:rsidR="00707ADB" w:rsidRDefault="00000000">
      <w:pPr>
        <w:pStyle w:val="ListBullet"/>
        <w:spacing w:after="20"/>
      </w:pPr>
      <w:r>
        <w:t>Every attribute must contain only atomic (single) values.</w:t>
      </w:r>
    </w:p>
    <w:p w14:paraId="383B03B1" w14:textId="77777777" w:rsidR="00707ADB" w:rsidRDefault="00000000">
      <w:pPr>
        <w:pStyle w:val="ListBullet"/>
        <w:spacing w:after="20"/>
      </w:pPr>
      <w:r>
        <w:t>There should be no repeating groups or multivalued attributes.</w:t>
      </w:r>
    </w:p>
    <w:p w14:paraId="4B097005" w14:textId="77777777" w:rsidR="00707ADB" w:rsidRDefault="00000000">
      <w:pPr>
        <w:pStyle w:val="ListBullet"/>
        <w:spacing w:after="20"/>
      </w:pPr>
      <w:r>
        <w:t>Each row must be uniquely identifiable using a primary key.</w:t>
      </w:r>
    </w:p>
    <w:p w14:paraId="441B5E09" w14:textId="77777777" w:rsidR="00707ADB" w:rsidRDefault="00000000">
      <w:pPr>
        <w:spacing w:after="40"/>
      </w:pPr>
      <w:r>
        <w:t>Given Example (UNF)</w:t>
      </w:r>
    </w:p>
    <w:p w14:paraId="68F36086" w14:textId="77777777" w:rsidR="00707ADB" w:rsidRDefault="00000000">
      <w:pPr>
        <w:spacing w:after="40"/>
      </w:pPr>
      <w:r>
        <w:t>Consider the following STUDENT relation:</w:t>
      </w:r>
    </w:p>
    <w:p w14:paraId="5BCAEC0A" w14:textId="77777777" w:rsidR="00707ADB" w:rsidRDefault="00000000">
      <w:pPr>
        <w:spacing w:after="20"/>
      </w:pPr>
      <w:r>
        <w:t>SID Student Name Courses</w:t>
      </w:r>
    </w:p>
    <w:p w14:paraId="12CE2309" w14:textId="77777777" w:rsidR="00707ADB" w:rsidRDefault="00000000">
      <w:pPr>
        <w:spacing w:after="20"/>
      </w:pPr>
      <w:r>
        <w:t>S101 Aisha DBMS, Python</w:t>
      </w:r>
    </w:p>
    <w:p w14:paraId="0922DD39" w14:textId="77777777" w:rsidR="00707ADB" w:rsidRDefault="00000000">
      <w:pPr>
        <w:spacing w:after="20"/>
      </w:pPr>
      <w:r>
        <w:t>S102 Rahul Java, C++, SQL</w:t>
      </w:r>
    </w:p>
    <w:p w14:paraId="198D9C17" w14:textId="77777777" w:rsidR="00707ADB" w:rsidRDefault="00000000">
      <w:pPr>
        <w:spacing w:after="20"/>
      </w:pPr>
      <w:r>
        <w:t>S103 Priya DBMS</w:t>
      </w:r>
    </w:p>
    <w:p w14:paraId="68A9E3A9" w14:textId="77777777" w:rsidR="00707ADB" w:rsidRDefault="00000000">
      <w:pPr>
        <w:spacing w:after="40"/>
      </w:pPr>
      <w:r>
        <w:t>Here, the Courses attribute contains multiple values in a single cell. Therefore, the relation is in</w:t>
      </w:r>
    </w:p>
    <w:p w14:paraId="588FCB45" w14:textId="77777777" w:rsidR="00707ADB" w:rsidRDefault="00000000">
      <w:pPr>
        <w:spacing w:after="40"/>
      </w:pPr>
      <w:r>
        <w:t>UNF.</w:t>
      </w:r>
    </w:p>
    <w:p w14:paraId="1F760018" w14:textId="77777777" w:rsidR="00707ADB" w:rsidRDefault="00000000">
      <w:pPr>
        <w:spacing w:before="120" w:after="40"/>
      </w:pPr>
      <w:r>
        <w:rPr>
          <w:b/>
        </w:rPr>
        <w:t>Step 1: Identify the Repeating Group</w:t>
      </w:r>
    </w:p>
    <w:p w14:paraId="0CEE4D06" w14:textId="77777777" w:rsidR="00707ADB" w:rsidRDefault="00000000">
      <w:pPr>
        <w:spacing w:after="40"/>
      </w:pPr>
      <w:r>
        <w:t>The repeating group is:</w:t>
      </w:r>
    </w:p>
    <w:p w14:paraId="2D0D8A6A" w14:textId="77777777" w:rsidR="00707ADB" w:rsidRDefault="00000000">
      <w:pPr>
        <w:spacing w:after="40"/>
      </w:pPr>
      <w:r>
        <w:t>Courses = {DBMS, Python, Java, C++, SQL}</w:t>
      </w:r>
    </w:p>
    <w:p w14:paraId="7B83D6ED" w14:textId="77777777" w:rsidR="00707ADB" w:rsidRDefault="00000000">
      <w:pPr>
        <w:spacing w:after="40"/>
      </w:pPr>
      <w:r>
        <w:t>Since one attribute stores multiple values, it violates the rule of 1NF.</w:t>
      </w:r>
    </w:p>
    <w:p w14:paraId="0BD93AD0" w14:textId="77777777" w:rsidR="00707ADB" w:rsidRDefault="00000000">
      <w:pPr>
        <w:spacing w:before="120" w:after="40"/>
      </w:pPr>
      <w:r>
        <w:rPr>
          <w:b/>
        </w:rPr>
        <w:t>Step 2: Remove the Repeating Group</w:t>
      </w:r>
    </w:p>
    <w:p w14:paraId="27B1E2A7" w14:textId="77777777" w:rsidR="00707ADB" w:rsidRDefault="00000000">
      <w:pPr>
        <w:spacing w:after="40"/>
      </w:pPr>
      <w:r>
        <w:t>Create a separate row for each course taken by a student.</w:t>
      </w:r>
    </w:p>
    <w:p w14:paraId="6E50F722" w14:textId="77777777" w:rsidR="00707ADB" w:rsidRDefault="00000000">
      <w:r>
        <w:br w:type="page"/>
      </w:r>
    </w:p>
    <w:p w14:paraId="3325C4B8" w14:textId="77777777" w:rsidR="00707ADB" w:rsidRDefault="00000000">
      <w:pPr>
        <w:spacing w:before="120" w:after="40"/>
      </w:pPr>
      <w:r>
        <w:rPr>
          <w:b/>
        </w:rPr>
        <w:lastRenderedPageBreak/>
        <w:t>Step 3: Convert into 1NF</w:t>
      </w:r>
    </w:p>
    <w:p w14:paraId="4AF899F0" w14:textId="77777777" w:rsidR="00707ADB" w:rsidRDefault="00000000">
      <w:pPr>
        <w:spacing w:after="40"/>
      </w:pPr>
      <w:r>
        <w:t>The relation after conversion is:</w:t>
      </w:r>
    </w:p>
    <w:p w14:paraId="3E3676E3" w14:textId="77777777" w:rsidR="00707ADB" w:rsidRDefault="00000000">
      <w:pPr>
        <w:spacing w:after="20"/>
      </w:pPr>
      <w:r>
        <w:t>SID Student Name Course</w:t>
      </w:r>
    </w:p>
    <w:p w14:paraId="4A7BAF1E" w14:textId="77777777" w:rsidR="00707ADB" w:rsidRDefault="00000000">
      <w:pPr>
        <w:spacing w:after="20"/>
      </w:pPr>
      <w:r>
        <w:t>S101 Aisha DBMS</w:t>
      </w:r>
    </w:p>
    <w:p w14:paraId="05F9E4C6" w14:textId="77777777" w:rsidR="00707ADB" w:rsidRDefault="00000000">
      <w:pPr>
        <w:spacing w:after="20"/>
      </w:pPr>
      <w:r>
        <w:t>S101 Aisha Python</w:t>
      </w:r>
    </w:p>
    <w:p w14:paraId="5ECA2F5C" w14:textId="77777777" w:rsidR="00707ADB" w:rsidRDefault="00000000">
      <w:pPr>
        <w:spacing w:after="20"/>
      </w:pPr>
      <w:r>
        <w:t>S102 Rahul Java</w:t>
      </w:r>
    </w:p>
    <w:p w14:paraId="0D87B571" w14:textId="77777777" w:rsidR="00707ADB" w:rsidRDefault="00000000">
      <w:pPr>
        <w:spacing w:after="20"/>
      </w:pPr>
      <w:r>
        <w:t>S102 Rahul C++</w:t>
      </w:r>
    </w:p>
    <w:p w14:paraId="2A485B70" w14:textId="77777777" w:rsidR="00707ADB" w:rsidRDefault="00000000">
      <w:pPr>
        <w:spacing w:after="20"/>
      </w:pPr>
      <w:r>
        <w:t>S102 Rahul SQL</w:t>
      </w:r>
    </w:p>
    <w:p w14:paraId="34E891AF" w14:textId="77777777" w:rsidR="00707ADB" w:rsidRDefault="00000000">
      <w:pPr>
        <w:spacing w:after="20"/>
      </w:pPr>
      <w:r>
        <w:t>S103 Priya DBMS</w:t>
      </w:r>
    </w:p>
    <w:p w14:paraId="5929B0AD" w14:textId="77777777" w:rsidR="00707ADB" w:rsidRDefault="00000000">
      <w:pPr>
        <w:spacing w:after="40"/>
      </w:pPr>
      <w:r>
        <w:t>Now, each cell contains only one value, satisfying the requirements of 1NF.</w:t>
      </w:r>
    </w:p>
    <w:p w14:paraId="2F6BCF57" w14:textId="77777777" w:rsidR="00707ADB" w:rsidRDefault="00000000">
      <w:pPr>
        <w:spacing w:after="40"/>
      </w:pPr>
      <w:r>
        <w:t>Justification:</w:t>
      </w:r>
    </w:p>
    <w:p w14:paraId="55FE050F" w14:textId="77777777" w:rsidR="00707ADB" w:rsidRDefault="00000000">
      <w:pPr>
        <w:spacing w:after="40"/>
      </w:pPr>
      <w:r>
        <w:t>The converted relation satisfies all the rules of First Normal Form because:</w:t>
      </w:r>
    </w:p>
    <w:p w14:paraId="0D150318" w14:textId="77777777" w:rsidR="00707ADB" w:rsidRDefault="00000000">
      <w:pPr>
        <w:pStyle w:val="ListBullet"/>
        <w:spacing w:after="20"/>
      </w:pPr>
      <w:r>
        <w:t>Every attribute contains atomic (single) values.</w:t>
      </w:r>
    </w:p>
    <w:p w14:paraId="7A245FBF" w14:textId="77777777" w:rsidR="00707ADB" w:rsidRDefault="00000000">
      <w:pPr>
        <w:pStyle w:val="ListBullet"/>
        <w:spacing w:after="20"/>
      </w:pPr>
      <w:r>
        <w:t>Repeating groups are eliminated.</w:t>
      </w:r>
    </w:p>
    <w:p w14:paraId="607A0CC9" w14:textId="77777777" w:rsidR="00707ADB" w:rsidRDefault="00000000">
      <w:pPr>
        <w:pStyle w:val="ListBullet"/>
        <w:spacing w:after="20"/>
      </w:pPr>
      <w:r>
        <w:t>Each record represents one student enrolled in one course.</w:t>
      </w:r>
    </w:p>
    <w:p w14:paraId="45495229" w14:textId="77777777" w:rsidR="00707ADB" w:rsidRDefault="00000000">
      <w:pPr>
        <w:pStyle w:val="ListBullet"/>
        <w:spacing w:after="20"/>
      </w:pPr>
      <w:r>
        <w:t>The relation can be uniquely identified using the composite key (SID, Course).</w:t>
      </w:r>
    </w:p>
    <w:p w14:paraId="28E1D240" w14:textId="77777777" w:rsidR="00707ADB" w:rsidRDefault="00000000">
      <w:pPr>
        <w:spacing w:before="120" w:after="40"/>
      </w:pPr>
      <w:r>
        <w:rPr>
          <w:b/>
        </w:rPr>
        <w:t>Advantages of Converting to 1NF:</w:t>
      </w:r>
    </w:p>
    <w:p w14:paraId="7A4BB58B" w14:textId="77777777" w:rsidR="00707ADB" w:rsidRDefault="00000000">
      <w:pPr>
        <w:pStyle w:val="ListBullet"/>
        <w:spacing w:after="20"/>
      </w:pPr>
      <w:r>
        <w:t>Eliminates repeating groups.</w:t>
      </w:r>
    </w:p>
    <w:p w14:paraId="45807C99" w14:textId="77777777" w:rsidR="00707ADB" w:rsidRDefault="00000000">
      <w:pPr>
        <w:pStyle w:val="ListBullet"/>
        <w:spacing w:after="20"/>
      </w:pPr>
      <w:r>
        <w:t>Improves data consistency.</w:t>
      </w:r>
    </w:p>
    <w:p w14:paraId="6D38D105" w14:textId="77777777" w:rsidR="00707ADB" w:rsidRDefault="00000000">
      <w:pPr>
        <w:pStyle w:val="ListBullet"/>
        <w:spacing w:after="20"/>
      </w:pPr>
      <w:r>
        <w:t>Simplifies searching and updating records.</w:t>
      </w:r>
    </w:p>
    <w:p w14:paraId="37B7AC0C" w14:textId="77777777" w:rsidR="00707ADB" w:rsidRDefault="00000000">
      <w:pPr>
        <w:pStyle w:val="ListBullet"/>
        <w:spacing w:after="20"/>
      </w:pPr>
      <w:r>
        <w:t>Provides the foundation for higher normal forms such as 2NF and 3NF.</w:t>
      </w:r>
    </w:p>
    <w:p w14:paraId="1C500C52" w14:textId="77777777" w:rsidR="00707ADB" w:rsidRDefault="00000000">
      <w:pPr>
        <w:spacing w:before="120" w:after="40"/>
      </w:pPr>
      <w:r>
        <w:rPr>
          <w:b/>
        </w:rPr>
        <w:t>Final Answer</w:t>
      </w:r>
    </w:p>
    <w:p w14:paraId="45F575F6" w14:textId="77777777" w:rsidR="00707ADB" w:rsidRDefault="00000000">
      <w:pPr>
        <w:spacing w:after="40"/>
      </w:pPr>
      <w:r>
        <w:t>UNF Relation:</w:t>
      </w:r>
    </w:p>
    <w:p w14:paraId="74BB45D7" w14:textId="77777777" w:rsidR="00707ADB" w:rsidRDefault="00000000">
      <w:pPr>
        <w:spacing w:after="20"/>
      </w:pPr>
      <w:r>
        <w:t>SID Student Name Courses</w:t>
      </w:r>
    </w:p>
    <w:p w14:paraId="4F734363" w14:textId="77777777" w:rsidR="00707ADB" w:rsidRDefault="00000000">
      <w:pPr>
        <w:spacing w:after="20"/>
      </w:pPr>
      <w:r>
        <w:t>S101 Aisha DBMS, Python</w:t>
      </w:r>
    </w:p>
    <w:p w14:paraId="13ED1797" w14:textId="77777777" w:rsidR="00707ADB" w:rsidRDefault="00000000">
      <w:pPr>
        <w:spacing w:after="20"/>
      </w:pPr>
      <w:r>
        <w:t>S102 Rahul Java, C++, SQL</w:t>
      </w:r>
    </w:p>
    <w:p w14:paraId="09AEC18B" w14:textId="77777777" w:rsidR="00707ADB" w:rsidRDefault="00000000">
      <w:pPr>
        <w:spacing w:after="20"/>
      </w:pPr>
      <w:r>
        <w:t>S103 Priya DBMS</w:t>
      </w:r>
    </w:p>
    <w:p w14:paraId="1043A221" w14:textId="77777777" w:rsidR="00707ADB" w:rsidRDefault="00000000">
      <w:r>
        <w:br w:type="page"/>
      </w:r>
    </w:p>
    <w:p w14:paraId="0DAF7B0C" w14:textId="77777777" w:rsidR="00707ADB" w:rsidRDefault="00000000">
      <w:pPr>
        <w:spacing w:after="40"/>
      </w:pPr>
      <w:r>
        <w:lastRenderedPageBreak/>
        <w:t>1NF Relation:</w:t>
      </w:r>
    </w:p>
    <w:p w14:paraId="20103189" w14:textId="77777777" w:rsidR="00707ADB" w:rsidRDefault="00000000">
      <w:pPr>
        <w:spacing w:after="20"/>
      </w:pPr>
      <w:r>
        <w:t>SID Student Name Course</w:t>
      </w:r>
    </w:p>
    <w:p w14:paraId="284914C3" w14:textId="77777777" w:rsidR="00707ADB" w:rsidRDefault="00000000">
      <w:pPr>
        <w:spacing w:after="20"/>
      </w:pPr>
      <w:r>
        <w:t>S101 Aisha DBMS</w:t>
      </w:r>
    </w:p>
    <w:p w14:paraId="16AE34F7" w14:textId="77777777" w:rsidR="00707ADB" w:rsidRDefault="00000000">
      <w:pPr>
        <w:spacing w:after="20"/>
      </w:pPr>
      <w:r>
        <w:t>S101 Aisha Python</w:t>
      </w:r>
    </w:p>
    <w:p w14:paraId="34329D15" w14:textId="77777777" w:rsidR="00707ADB" w:rsidRDefault="00000000">
      <w:pPr>
        <w:spacing w:after="20"/>
      </w:pPr>
      <w:r>
        <w:t>S102 Rahul Java</w:t>
      </w:r>
    </w:p>
    <w:p w14:paraId="14C0EEB2" w14:textId="77777777" w:rsidR="00707ADB" w:rsidRDefault="00000000">
      <w:pPr>
        <w:spacing w:after="20"/>
      </w:pPr>
      <w:r>
        <w:t>S102 Rahul C++</w:t>
      </w:r>
    </w:p>
    <w:p w14:paraId="4891E1C1" w14:textId="77777777" w:rsidR="00707ADB" w:rsidRDefault="00000000">
      <w:pPr>
        <w:spacing w:after="20"/>
      </w:pPr>
      <w:r>
        <w:t>S102 Rahul SQL</w:t>
      </w:r>
    </w:p>
    <w:p w14:paraId="1F8E80B5" w14:textId="77777777" w:rsidR="00707ADB" w:rsidRDefault="00000000">
      <w:pPr>
        <w:spacing w:after="20"/>
      </w:pPr>
      <w:r>
        <w:t>S103 Priya DBMS</w:t>
      </w:r>
    </w:p>
    <w:p w14:paraId="38EC6031" w14:textId="77777777" w:rsidR="00707ADB" w:rsidRDefault="00000000">
      <w:pPr>
        <w:spacing w:after="40"/>
      </w:pPr>
      <w:r>
        <w:t>Primary Key: (SID, Course)</w:t>
      </w:r>
    </w:p>
    <w:p w14:paraId="5F3319BB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466F0448" w14:textId="77777777" w:rsidR="00707ADB" w:rsidRDefault="00000000">
      <w:pPr>
        <w:spacing w:after="40"/>
      </w:pPr>
      <w:r>
        <w:t>The given unnormalized relation was converted into First Normal Form (1NF) by removing the</w:t>
      </w:r>
    </w:p>
    <w:p w14:paraId="2C0426D5" w14:textId="77777777" w:rsidR="00707ADB" w:rsidRDefault="00000000">
      <w:pPr>
        <w:spacing w:after="40"/>
      </w:pPr>
      <w:r>
        <w:t>repeating group and ensuring that every attribute contains a single, atomic value. The resulting</w:t>
      </w:r>
    </w:p>
    <w:p w14:paraId="365289B4" w14:textId="77777777" w:rsidR="00707ADB" w:rsidRDefault="00000000">
      <w:pPr>
        <w:spacing w:after="40"/>
      </w:pPr>
      <w:r>
        <w:t>relation is well-structured, free from multivalued attributes, and ready for further normalization</w:t>
      </w:r>
    </w:p>
    <w:p w14:paraId="17798D71" w14:textId="77777777" w:rsidR="00707ADB" w:rsidRDefault="00000000">
      <w:pPr>
        <w:spacing w:after="40"/>
      </w:pPr>
      <w:r>
        <w:t>into 2NF.</w:t>
      </w:r>
    </w:p>
    <w:p w14:paraId="2D33F3BB" w14:textId="77777777" w:rsidR="00707ADB" w:rsidRDefault="00000000">
      <w:pPr>
        <w:spacing w:before="200" w:after="100"/>
      </w:pPr>
      <w:r>
        <w:rPr>
          <w:b/>
          <w:sz w:val="26"/>
        </w:rPr>
        <w:t>Q3. Given the relation R(A, B, C, D, E) with the following functional dependencies:</w:t>
      </w:r>
    </w:p>
    <w:p w14:paraId="3D1A11F1" w14:textId="77777777" w:rsidR="00707ADB" w:rsidRDefault="00000000">
      <w:pPr>
        <w:pStyle w:val="ListBullet"/>
        <w:spacing w:after="20"/>
      </w:pPr>
      <w:r>
        <w:t>A → BC</w:t>
      </w:r>
    </w:p>
    <w:p w14:paraId="2C2F2F8E" w14:textId="77777777" w:rsidR="00707ADB" w:rsidRDefault="00000000">
      <w:pPr>
        <w:pStyle w:val="ListBullet"/>
        <w:spacing w:after="20"/>
      </w:pPr>
      <w:r>
        <w:t>BC → D</w:t>
      </w:r>
    </w:p>
    <w:p w14:paraId="29402EBB" w14:textId="77777777" w:rsidR="00707ADB" w:rsidRDefault="00000000">
      <w:pPr>
        <w:pStyle w:val="ListBullet"/>
        <w:spacing w:after="20"/>
      </w:pPr>
      <w:r>
        <w:t>D → E</w:t>
      </w:r>
    </w:p>
    <w:p w14:paraId="1E4D951A" w14:textId="77777777" w:rsidR="00707ADB" w:rsidRDefault="00000000">
      <w:pPr>
        <w:spacing w:after="40"/>
      </w:pPr>
      <w:r>
        <w:t>Decompose the relation into Second Normal Form (2NF) by removing partial dependencies.</w:t>
      </w:r>
    </w:p>
    <w:p w14:paraId="215DBFC5" w14:textId="77777777" w:rsidR="00707ADB" w:rsidRDefault="00000000">
      <w:pPr>
        <w:spacing w:before="120" w:after="40"/>
      </w:pPr>
      <w:r>
        <w:rPr>
          <w:b/>
        </w:rPr>
        <w:t>Definition of Second Normal Form (2NF):</w:t>
      </w:r>
    </w:p>
    <w:p w14:paraId="24929A52" w14:textId="77777777" w:rsidR="00707ADB" w:rsidRDefault="00000000">
      <w:pPr>
        <w:spacing w:after="20"/>
      </w:pPr>
      <w:r>
        <w:t>A relation is said to be in Second Normal Form (2NF) if:</w:t>
      </w:r>
    </w:p>
    <w:p w14:paraId="273706A5" w14:textId="77777777" w:rsidR="00707ADB" w:rsidRDefault="00000000">
      <w:pPr>
        <w:spacing w:after="40"/>
      </w:pPr>
      <w:r>
        <w:t>1. It is already in First Normal Form (1NF).</w:t>
      </w:r>
    </w:p>
    <w:p w14:paraId="0506AD07" w14:textId="77777777" w:rsidR="00707ADB" w:rsidRDefault="00000000">
      <w:pPr>
        <w:spacing w:after="40"/>
      </w:pPr>
      <w:r>
        <w:t>2. Every non-prime attribute is fully functionally dependent on the entire candidate key.</w:t>
      </w:r>
    </w:p>
    <w:p w14:paraId="6C28AB26" w14:textId="77777777" w:rsidR="00707ADB" w:rsidRDefault="00000000">
      <w:pPr>
        <w:spacing w:after="40"/>
      </w:pPr>
      <w:r>
        <w:t>3. There are no partial dependencies.</w:t>
      </w:r>
    </w:p>
    <w:p w14:paraId="6F3AC730" w14:textId="77777777" w:rsidR="00707ADB" w:rsidRDefault="00000000">
      <w:pPr>
        <w:spacing w:before="120" w:after="40"/>
      </w:pPr>
      <w:r>
        <w:rPr>
          <w:b/>
        </w:rPr>
        <w:t>Step 1: Given Relation</w:t>
      </w:r>
    </w:p>
    <w:p w14:paraId="3CF87C57" w14:textId="77777777" w:rsidR="00707ADB" w:rsidRDefault="00000000">
      <w:pPr>
        <w:spacing w:after="40"/>
      </w:pPr>
      <w:r>
        <w:t>R(A, B, C, D, E)</w:t>
      </w:r>
    </w:p>
    <w:p w14:paraId="23C6F1D8" w14:textId="77777777" w:rsidR="00707ADB" w:rsidRDefault="00000000">
      <w:pPr>
        <w:spacing w:before="120" w:after="40"/>
      </w:pPr>
      <w:r>
        <w:rPr>
          <w:b/>
        </w:rPr>
        <w:t>Functional Dependencies:</w:t>
      </w:r>
    </w:p>
    <w:p w14:paraId="2238B5F3" w14:textId="77777777" w:rsidR="00707ADB" w:rsidRDefault="00000000">
      <w:pPr>
        <w:pStyle w:val="ListBullet"/>
        <w:spacing w:after="20"/>
      </w:pPr>
      <w:r>
        <w:t>A → BC</w:t>
      </w:r>
    </w:p>
    <w:p w14:paraId="74A8F3E1" w14:textId="77777777" w:rsidR="00707ADB" w:rsidRDefault="00000000">
      <w:pPr>
        <w:pStyle w:val="ListBullet"/>
        <w:spacing w:after="20"/>
      </w:pPr>
      <w:r>
        <w:t>BC → D</w:t>
      </w:r>
    </w:p>
    <w:p w14:paraId="10A0FF52" w14:textId="77777777" w:rsidR="00707ADB" w:rsidRDefault="00000000">
      <w:pPr>
        <w:pStyle w:val="ListBullet"/>
        <w:spacing w:after="20"/>
      </w:pPr>
      <w:r>
        <w:t>D → E</w:t>
      </w:r>
    </w:p>
    <w:p w14:paraId="0B6F9494" w14:textId="77777777" w:rsidR="00707ADB" w:rsidRDefault="00000000">
      <w:r>
        <w:br w:type="page"/>
      </w:r>
    </w:p>
    <w:p w14:paraId="52A3B68D" w14:textId="77777777" w:rsidR="00707ADB" w:rsidRDefault="00000000">
      <w:pPr>
        <w:spacing w:before="120" w:after="40"/>
      </w:pPr>
      <w:r>
        <w:rPr>
          <w:b/>
        </w:rPr>
        <w:lastRenderedPageBreak/>
        <w:t>Step 2: Find the Candidate Key</w:t>
      </w:r>
    </w:p>
    <w:p w14:paraId="6D9F0F52" w14:textId="77777777" w:rsidR="00707ADB" w:rsidRDefault="00000000">
      <w:pPr>
        <w:spacing w:after="40"/>
      </w:pPr>
      <w:r>
        <w:t>Find the closure of A.</w:t>
      </w:r>
    </w:p>
    <w:p w14:paraId="0A1B9D4D" w14:textId="77777777" w:rsidR="00707ADB" w:rsidRDefault="00000000">
      <w:pPr>
        <w:spacing w:after="40"/>
      </w:pPr>
      <w:r>
        <w:t>A⁺ = {A}</w:t>
      </w:r>
    </w:p>
    <w:p w14:paraId="606E44A6" w14:textId="77777777" w:rsidR="00707ADB" w:rsidRDefault="00000000">
      <w:pPr>
        <w:spacing w:after="40"/>
      </w:pPr>
      <w:r>
        <w:t>Using A → BC</w:t>
      </w:r>
    </w:p>
    <w:p w14:paraId="014C7E8F" w14:textId="77777777" w:rsidR="00707ADB" w:rsidRDefault="00000000">
      <w:pPr>
        <w:spacing w:after="40"/>
      </w:pPr>
      <w:r>
        <w:t>A⁺ = {A, B, C}</w:t>
      </w:r>
    </w:p>
    <w:p w14:paraId="6E9FD6CA" w14:textId="77777777" w:rsidR="00707ADB" w:rsidRDefault="00000000">
      <w:pPr>
        <w:spacing w:after="40"/>
      </w:pPr>
      <w:r>
        <w:t>Using BC → D</w:t>
      </w:r>
    </w:p>
    <w:p w14:paraId="04FFEEFC" w14:textId="77777777" w:rsidR="00707ADB" w:rsidRDefault="00000000">
      <w:pPr>
        <w:spacing w:after="40"/>
      </w:pPr>
      <w:r>
        <w:t>A⁺ = {A, B, C, D}</w:t>
      </w:r>
    </w:p>
    <w:p w14:paraId="697FF244" w14:textId="77777777" w:rsidR="00707ADB" w:rsidRDefault="00000000">
      <w:pPr>
        <w:spacing w:after="40"/>
      </w:pPr>
      <w:r>
        <w:t>Using D → E</w:t>
      </w:r>
    </w:p>
    <w:p w14:paraId="6C7E07CC" w14:textId="77777777" w:rsidR="00707ADB" w:rsidRDefault="00000000">
      <w:pPr>
        <w:spacing w:after="40"/>
      </w:pPr>
      <w:r>
        <w:t>A⁺ = {A, B, C, D, E}</w:t>
      </w:r>
    </w:p>
    <w:p w14:paraId="39FE08EF" w14:textId="77777777" w:rsidR="00707ADB" w:rsidRDefault="00000000">
      <w:pPr>
        <w:spacing w:after="40"/>
      </w:pPr>
      <w:r>
        <w:t>Since A determines all attributes, the candidate key is A.</w:t>
      </w:r>
    </w:p>
    <w:p w14:paraId="61A97AFC" w14:textId="77777777" w:rsidR="00707ADB" w:rsidRDefault="00000000">
      <w:pPr>
        <w:spacing w:before="120" w:after="40"/>
      </w:pPr>
      <w:r>
        <w:rPr>
          <w:b/>
        </w:rPr>
        <w:t>Step 3: Check for Partial Dependency</w:t>
      </w:r>
    </w:p>
    <w:p w14:paraId="3DDFFE4C" w14:textId="77777777" w:rsidR="00707ADB" w:rsidRDefault="00000000">
      <w:pPr>
        <w:spacing w:after="20"/>
      </w:pPr>
      <w:r>
        <w:t>A partial dependency occurs only when the candidate key consists of more than one attribute</w:t>
      </w:r>
    </w:p>
    <w:p w14:paraId="552B80E6" w14:textId="77777777" w:rsidR="00707ADB" w:rsidRDefault="00000000">
      <w:pPr>
        <w:spacing w:after="40"/>
      </w:pPr>
      <w:r>
        <w:t>(composite key).</w:t>
      </w:r>
    </w:p>
    <w:p w14:paraId="00FCE8DA" w14:textId="77777777" w:rsidR="00707ADB" w:rsidRDefault="00000000">
      <w:pPr>
        <w:spacing w:after="40"/>
      </w:pPr>
      <w:r>
        <w:t>Here, the candidate key is A, which is a single attribute.</w:t>
      </w:r>
    </w:p>
    <w:p w14:paraId="017D98E3" w14:textId="77777777" w:rsidR="00707ADB" w:rsidRDefault="00000000">
      <w:pPr>
        <w:spacing w:after="40"/>
      </w:pPr>
      <w:r>
        <w:t>Therefore, there is no partial dependency.</w:t>
      </w:r>
    </w:p>
    <w:p w14:paraId="4A5EFDF4" w14:textId="77777777" w:rsidR="00707ADB" w:rsidRDefault="00000000">
      <w:pPr>
        <w:spacing w:before="120" w:after="40"/>
      </w:pPr>
      <w:r>
        <w:rPr>
          <w:b/>
        </w:rPr>
        <w:t>Step 4: 2NF Decomposition</w:t>
      </w:r>
    </w:p>
    <w:p w14:paraId="3941558A" w14:textId="77777777" w:rsidR="00707ADB" w:rsidRDefault="00000000">
      <w:pPr>
        <w:spacing w:after="40"/>
      </w:pPr>
      <w:r>
        <w:t>Since there is no partial dependency, no decomposition is required.</w:t>
      </w:r>
    </w:p>
    <w:p w14:paraId="1A7B5CD6" w14:textId="77777777" w:rsidR="00707ADB" w:rsidRDefault="00000000">
      <w:pPr>
        <w:spacing w:after="40"/>
      </w:pPr>
      <w:r>
        <w:t>The relation remains:</w:t>
      </w:r>
    </w:p>
    <w:p w14:paraId="09A53F15" w14:textId="77777777" w:rsidR="00707ADB" w:rsidRDefault="00000000">
      <w:pPr>
        <w:spacing w:after="40"/>
      </w:pPr>
      <w:r>
        <w:t>R(A, B, C, D, E)</w:t>
      </w:r>
    </w:p>
    <w:p w14:paraId="2371CB18" w14:textId="77777777" w:rsidR="00707ADB" w:rsidRDefault="00000000">
      <w:pPr>
        <w:spacing w:before="120" w:after="40"/>
      </w:pPr>
      <w:r>
        <w:rPr>
          <w:b/>
        </w:rPr>
        <w:t>Final Answer</w:t>
      </w:r>
    </w:p>
    <w:p w14:paraId="5F890F9D" w14:textId="77777777" w:rsidR="00707ADB" w:rsidRDefault="00000000">
      <w:pPr>
        <w:spacing w:before="120" w:after="40"/>
      </w:pPr>
      <w:r>
        <w:rPr>
          <w:b/>
        </w:rPr>
        <w:t>Candidate Key: A</w:t>
      </w:r>
    </w:p>
    <w:p w14:paraId="2828E735" w14:textId="77777777" w:rsidR="00707ADB" w:rsidRDefault="00000000">
      <w:pPr>
        <w:spacing w:before="120" w:after="40"/>
      </w:pPr>
      <w:r>
        <w:rPr>
          <w:b/>
        </w:rPr>
        <w:t>Functional Dependencies:</w:t>
      </w:r>
    </w:p>
    <w:p w14:paraId="443AA8AE" w14:textId="77777777" w:rsidR="00707ADB" w:rsidRDefault="00000000">
      <w:pPr>
        <w:pStyle w:val="ListBullet"/>
        <w:spacing w:after="20"/>
      </w:pPr>
      <w:r>
        <w:t>A → BC</w:t>
      </w:r>
    </w:p>
    <w:p w14:paraId="1965FF8B" w14:textId="77777777" w:rsidR="00707ADB" w:rsidRDefault="00000000">
      <w:pPr>
        <w:pStyle w:val="ListBullet"/>
        <w:spacing w:after="20"/>
      </w:pPr>
      <w:r>
        <w:t>BC → D</w:t>
      </w:r>
    </w:p>
    <w:p w14:paraId="79093349" w14:textId="77777777" w:rsidR="00707ADB" w:rsidRDefault="00000000">
      <w:pPr>
        <w:pStyle w:val="ListBullet"/>
        <w:spacing w:after="20"/>
      </w:pPr>
      <w:r>
        <w:t>D → E</w:t>
      </w:r>
    </w:p>
    <w:p w14:paraId="710175C5" w14:textId="77777777" w:rsidR="00707ADB" w:rsidRDefault="00000000">
      <w:pPr>
        <w:spacing w:after="40"/>
      </w:pPr>
      <w:r>
        <w:t>Partial Dependency: None</w:t>
      </w:r>
    </w:p>
    <w:p w14:paraId="60100951" w14:textId="77777777" w:rsidR="00707ADB" w:rsidRDefault="00000000">
      <w:pPr>
        <w:spacing w:before="120" w:after="40"/>
      </w:pPr>
      <w:r>
        <w:rPr>
          <w:b/>
        </w:rPr>
        <w:t>2NF Relation: R(A, B, C, D, E)</w:t>
      </w:r>
    </w:p>
    <w:p w14:paraId="624240EA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22C13EB4" w14:textId="77777777" w:rsidR="00707ADB" w:rsidRDefault="00000000">
      <w:pPr>
        <w:spacing w:after="40"/>
      </w:pPr>
      <w:r>
        <w:t>The given relation is already in Second Normal Form (2NF) because the candidate key is a single</w:t>
      </w:r>
    </w:p>
    <w:p w14:paraId="6A8F563B" w14:textId="77777777" w:rsidR="00707ADB" w:rsidRDefault="00000000">
      <w:pPr>
        <w:spacing w:after="40"/>
      </w:pPr>
      <w:r>
        <w:t>attribute (A), and hence no partial dependency exists. Therefore, no decomposition is necessary.</w:t>
      </w:r>
    </w:p>
    <w:p w14:paraId="17EC0348" w14:textId="77777777" w:rsidR="00707ADB" w:rsidRDefault="00000000">
      <w:r>
        <w:br w:type="page"/>
      </w:r>
    </w:p>
    <w:p w14:paraId="54469F92" w14:textId="77777777" w:rsidR="00707ADB" w:rsidRDefault="00000000">
      <w:pPr>
        <w:spacing w:before="200" w:after="100"/>
      </w:pPr>
      <w:r>
        <w:rPr>
          <w:b/>
          <w:sz w:val="26"/>
        </w:rPr>
        <w:lastRenderedPageBreak/>
        <w:t>Q4. Given the relation EMPLOYEE(EmpID, EmpName, DeptID, DeptName, ManagerID),</w:t>
      </w:r>
    </w:p>
    <w:p w14:paraId="346489A5" w14:textId="77777777" w:rsidR="00707ADB" w:rsidRDefault="00000000">
      <w:pPr>
        <w:spacing w:after="40"/>
      </w:pPr>
      <w:r>
        <w:t>perform Third Normal Form (3NF) decomposition by removing transitive dependencies.</w:t>
      </w:r>
    </w:p>
    <w:p w14:paraId="10013E1C" w14:textId="77777777" w:rsidR="00707ADB" w:rsidRDefault="00000000">
      <w:pPr>
        <w:spacing w:before="120" w:after="40"/>
      </w:pPr>
      <w:r>
        <w:rPr>
          <w:b/>
        </w:rPr>
        <w:t>Definition of Third Normal Form (3NF):</w:t>
      </w:r>
    </w:p>
    <w:p w14:paraId="1AB8705F" w14:textId="77777777" w:rsidR="00707ADB" w:rsidRDefault="00000000">
      <w:pPr>
        <w:spacing w:after="20"/>
      </w:pPr>
      <w:r>
        <w:t>A relation is said to be in Third Normal Form (3NF) if:</w:t>
      </w:r>
    </w:p>
    <w:p w14:paraId="30BBA8D5" w14:textId="77777777" w:rsidR="00707ADB" w:rsidRDefault="00000000">
      <w:pPr>
        <w:spacing w:after="40"/>
      </w:pPr>
      <w:r>
        <w:t>1. It is already in Second Normal Form (2NF).</w:t>
      </w:r>
    </w:p>
    <w:p w14:paraId="2A48AF53" w14:textId="77777777" w:rsidR="00707ADB" w:rsidRDefault="00000000">
      <w:pPr>
        <w:spacing w:after="40"/>
      </w:pPr>
      <w:r>
        <w:t>2. There are no transitive dependencies.</w:t>
      </w:r>
    </w:p>
    <w:p w14:paraId="417AC29E" w14:textId="77777777" w:rsidR="00707ADB" w:rsidRDefault="00000000">
      <w:pPr>
        <w:spacing w:after="40"/>
      </w:pPr>
      <w:r>
        <w:t>3. Every non-prime attribute depends only on the candidate key and not on another non-prime</w:t>
      </w:r>
    </w:p>
    <w:p w14:paraId="1D88FB78" w14:textId="77777777" w:rsidR="00707ADB" w:rsidRDefault="00000000">
      <w:pPr>
        <w:spacing w:after="40"/>
      </w:pPr>
      <w:r>
        <w:t>attribute.</w:t>
      </w:r>
    </w:p>
    <w:p w14:paraId="2B23FCCB" w14:textId="77777777" w:rsidR="00707ADB" w:rsidRDefault="00000000">
      <w:pPr>
        <w:spacing w:before="120" w:after="40"/>
      </w:pPr>
      <w:r>
        <w:rPr>
          <w:b/>
        </w:rPr>
        <w:t>Step 1: Given Relation</w:t>
      </w:r>
    </w:p>
    <w:p w14:paraId="1EA5B531" w14:textId="77777777" w:rsidR="00707ADB" w:rsidRDefault="00000000">
      <w:pPr>
        <w:spacing w:after="40"/>
      </w:pPr>
      <w:r>
        <w:t>EMPLOYEE(EmpID, EmpName, DeptID, DeptName, ManagerID)</w:t>
      </w:r>
    </w:p>
    <w:p w14:paraId="5624CA2D" w14:textId="77777777" w:rsidR="00707ADB" w:rsidRDefault="00000000">
      <w:pPr>
        <w:spacing w:before="120" w:after="40"/>
      </w:pPr>
      <w:r>
        <w:rPr>
          <w:b/>
        </w:rPr>
        <w:t>Functional Dependencies</w:t>
      </w:r>
    </w:p>
    <w:p w14:paraId="5C6D1516" w14:textId="77777777" w:rsidR="00707ADB" w:rsidRDefault="00000000">
      <w:pPr>
        <w:pStyle w:val="ListBullet"/>
        <w:spacing w:after="20"/>
      </w:pPr>
      <w:r>
        <w:t>EmpID → EmpName, DeptID</w:t>
      </w:r>
    </w:p>
    <w:p w14:paraId="5FCEC6AE" w14:textId="77777777" w:rsidR="00707ADB" w:rsidRDefault="00000000">
      <w:pPr>
        <w:pStyle w:val="ListBullet"/>
        <w:spacing w:after="20"/>
      </w:pPr>
      <w:r>
        <w:t>DeptID → DeptName, ManagerID</w:t>
      </w:r>
    </w:p>
    <w:p w14:paraId="1AA8EB50" w14:textId="77777777" w:rsidR="00707ADB" w:rsidRDefault="00000000">
      <w:pPr>
        <w:spacing w:before="120" w:after="40"/>
      </w:pPr>
      <w:r>
        <w:rPr>
          <w:b/>
        </w:rPr>
        <w:t>Step 2: Find the Candidate Key</w:t>
      </w:r>
    </w:p>
    <w:p w14:paraId="5D581754" w14:textId="77777777" w:rsidR="00707ADB" w:rsidRDefault="00000000">
      <w:pPr>
        <w:spacing w:after="40"/>
      </w:pPr>
      <w:r>
        <w:t>The closure of EmpID is:</w:t>
      </w:r>
    </w:p>
    <w:p w14:paraId="1783E55C" w14:textId="77777777" w:rsidR="00707ADB" w:rsidRDefault="00000000">
      <w:pPr>
        <w:spacing w:after="40"/>
      </w:pPr>
      <w:r>
        <w:t>EmpID⁺ = {EmpID}</w:t>
      </w:r>
    </w:p>
    <w:p w14:paraId="3A02A6DB" w14:textId="77777777" w:rsidR="00707ADB" w:rsidRDefault="00000000">
      <w:pPr>
        <w:spacing w:after="40"/>
      </w:pPr>
      <w:r>
        <w:t>Using EmpID → EmpName, DeptID</w:t>
      </w:r>
    </w:p>
    <w:p w14:paraId="12C7EE63" w14:textId="77777777" w:rsidR="00707ADB" w:rsidRDefault="00000000">
      <w:pPr>
        <w:spacing w:after="40"/>
      </w:pPr>
      <w:r>
        <w:t>EmpID⁺ = {EmpID, EmpName, DeptID}</w:t>
      </w:r>
    </w:p>
    <w:p w14:paraId="1B1102BD" w14:textId="77777777" w:rsidR="00707ADB" w:rsidRDefault="00000000">
      <w:pPr>
        <w:spacing w:after="40"/>
      </w:pPr>
      <w:r>
        <w:t>Using DeptID → DeptName, ManagerID</w:t>
      </w:r>
    </w:p>
    <w:p w14:paraId="76A2DE07" w14:textId="77777777" w:rsidR="00707ADB" w:rsidRDefault="00000000">
      <w:pPr>
        <w:spacing w:after="40"/>
      </w:pPr>
      <w:r>
        <w:t>EmpID⁺ = {EmpID, EmpName, DeptID, DeptName, ManagerID}</w:t>
      </w:r>
    </w:p>
    <w:p w14:paraId="612CBCC9" w14:textId="77777777" w:rsidR="00707ADB" w:rsidRDefault="00000000">
      <w:pPr>
        <w:spacing w:after="40"/>
      </w:pPr>
      <w:r>
        <w:t>Since EmpID determines all attributes,</w:t>
      </w:r>
    </w:p>
    <w:p w14:paraId="0C5349CF" w14:textId="77777777" w:rsidR="00707ADB" w:rsidRDefault="00000000">
      <w:pPr>
        <w:spacing w:before="120" w:after="40"/>
      </w:pPr>
      <w:r>
        <w:rPr>
          <w:b/>
        </w:rPr>
        <w:t>Candidate Key = EmpID</w:t>
      </w:r>
    </w:p>
    <w:p w14:paraId="7243350E" w14:textId="77777777" w:rsidR="00707ADB" w:rsidRDefault="00000000">
      <w:pPr>
        <w:spacing w:before="120" w:after="40"/>
      </w:pPr>
      <w:r>
        <w:rPr>
          <w:b/>
        </w:rPr>
        <w:t>Step 3: Identify the Transitive Dependency</w:t>
      </w:r>
    </w:p>
    <w:p w14:paraId="17575665" w14:textId="77777777" w:rsidR="00707ADB" w:rsidRDefault="00000000">
      <w:pPr>
        <w:spacing w:after="40"/>
      </w:pPr>
      <w:r>
        <w:t>From the functional dependencies:</w:t>
      </w:r>
    </w:p>
    <w:p w14:paraId="0C9A215C" w14:textId="77777777" w:rsidR="00707ADB" w:rsidRDefault="00000000">
      <w:pPr>
        <w:pStyle w:val="ListBullet"/>
        <w:spacing w:after="20"/>
      </w:pPr>
      <w:r>
        <w:t>EmpID → DeptID</w:t>
      </w:r>
    </w:p>
    <w:p w14:paraId="0FFE7089" w14:textId="77777777" w:rsidR="00707ADB" w:rsidRDefault="00000000">
      <w:pPr>
        <w:pStyle w:val="ListBullet"/>
        <w:spacing w:after="20"/>
      </w:pPr>
      <w:r>
        <w:t>DeptID → DeptName, ManagerID</w:t>
      </w:r>
    </w:p>
    <w:p w14:paraId="2F2FEE65" w14:textId="77777777" w:rsidR="00707ADB" w:rsidRDefault="00000000">
      <w:pPr>
        <w:spacing w:after="40"/>
      </w:pPr>
      <w:r>
        <w:t>Therefore,</w:t>
      </w:r>
    </w:p>
    <w:p w14:paraId="5CD95C20" w14:textId="77777777" w:rsidR="00707ADB" w:rsidRDefault="00000000">
      <w:pPr>
        <w:spacing w:after="20"/>
      </w:pPr>
      <w:r>
        <w:t>EmpID → DeptName, ManagerID</w:t>
      </w:r>
    </w:p>
    <w:p w14:paraId="19B023C0" w14:textId="77777777" w:rsidR="00707ADB" w:rsidRDefault="00000000">
      <w:pPr>
        <w:spacing w:after="40"/>
      </w:pPr>
      <w:r>
        <w:t>This is a transitive dependency because DeptName and ManagerID depend on DeptID, not</w:t>
      </w:r>
    </w:p>
    <w:p w14:paraId="1558345A" w14:textId="77777777" w:rsidR="00707ADB" w:rsidRDefault="00000000">
      <w:pPr>
        <w:spacing w:after="40"/>
      </w:pPr>
      <w:r>
        <w:t>directly on EmpID.</w:t>
      </w:r>
    </w:p>
    <w:p w14:paraId="73DD0BA0" w14:textId="77777777" w:rsidR="00707ADB" w:rsidRDefault="00000000">
      <w:r>
        <w:br w:type="page"/>
      </w:r>
    </w:p>
    <w:p w14:paraId="0213FC67" w14:textId="77777777" w:rsidR="00707ADB" w:rsidRDefault="00000000">
      <w:pPr>
        <w:spacing w:before="120" w:after="40"/>
      </w:pPr>
      <w:r>
        <w:rPr>
          <w:b/>
        </w:rPr>
        <w:lastRenderedPageBreak/>
        <w:t>Step 4: Perform 3NF Decomposition</w:t>
      </w:r>
    </w:p>
    <w:p w14:paraId="53C6B7E2" w14:textId="77777777" w:rsidR="00707ADB" w:rsidRDefault="00000000">
      <w:pPr>
        <w:spacing w:after="40"/>
      </w:pPr>
      <w:r>
        <w:t>Split the relation into two relations.</w:t>
      </w:r>
    </w:p>
    <w:p w14:paraId="0989495A" w14:textId="77777777" w:rsidR="00707ADB" w:rsidRDefault="00000000">
      <w:pPr>
        <w:spacing w:before="120" w:after="40"/>
      </w:pPr>
      <w:r>
        <w:rPr>
          <w:b/>
        </w:rPr>
        <w:t>Relation 1: EMPLOYEE</w:t>
      </w:r>
    </w:p>
    <w:p w14:paraId="72CFA98E" w14:textId="77777777" w:rsidR="00707ADB" w:rsidRDefault="00000000">
      <w:pPr>
        <w:spacing w:after="20"/>
      </w:pPr>
      <w:r>
        <w:t>EmpID EmpName DeptID</w:t>
      </w:r>
    </w:p>
    <w:p w14:paraId="23A89EB4" w14:textId="77777777" w:rsidR="00707ADB" w:rsidRDefault="00000000">
      <w:pPr>
        <w:spacing w:after="20"/>
      </w:pPr>
      <w:r>
        <w:t>E101 Aisha D01</w:t>
      </w:r>
    </w:p>
    <w:p w14:paraId="16DD2B72" w14:textId="77777777" w:rsidR="00707ADB" w:rsidRDefault="00000000">
      <w:pPr>
        <w:spacing w:after="20"/>
      </w:pPr>
      <w:r>
        <w:t>E102 Rahul D02</w:t>
      </w:r>
    </w:p>
    <w:p w14:paraId="3DD875E7" w14:textId="77777777" w:rsidR="00707ADB" w:rsidRDefault="00000000">
      <w:pPr>
        <w:spacing w:after="40"/>
      </w:pPr>
      <w:r>
        <w:t>Primary Key: EmpID</w:t>
      </w:r>
    </w:p>
    <w:p w14:paraId="342FEF51" w14:textId="77777777" w:rsidR="00707ADB" w:rsidRDefault="00000000">
      <w:pPr>
        <w:spacing w:before="120" w:after="40"/>
      </w:pPr>
      <w:r>
        <w:rPr>
          <w:b/>
        </w:rPr>
        <w:t>Relation 2: DEPARTMENT</w:t>
      </w:r>
    </w:p>
    <w:p w14:paraId="2DFCCC72" w14:textId="77777777" w:rsidR="00707ADB" w:rsidRDefault="00000000">
      <w:pPr>
        <w:spacing w:after="20"/>
      </w:pPr>
      <w:r>
        <w:t>DeptID DeptName ManagerID</w:t>
      </w:r>
    </w:p>
    <w:p w14:paraId="563BF8F8" w14:textId="77777777" w:rsidR="00707ADB" w:rsidRDefault="00000000">
      <w:pPr>
        <w:spacing w:after="20"/>
      </w:pPr>
      <w:r>
        <w:t>D01 Computer Science M101</w:t>
      </w:r>
    </w:p>
    <w:p w14:paraId="55CB2DD7" w14:textId="77777777" w:rsidR="00707ADB" w:rsidRDefault="00000000">
      <w:pPr>
        <w:spacing w:after="20"/>
      </w:pPr>
      <w:r>
        <w:t>D02 Information Technology M102</w:t>
      </w:r>
    </w:p>
    <w:p w14:paraId="6EAA7296" w14:textId="77777777" w:rsidR="00707ADB" w:rsidRDefault="00000000">
      <w:pPr>
        <w:spacing w:after="40"/>
      </w:pPr>
      <w:r>
        <w:t>Primary Key: DeptID</w:t>
      </w:r>
    </w:p>
    <w:p w14:paraId="1BFACA66" w14:textId="77777777" w:rsidR="00707ADB" w:rsidRDefault="00000000">
      <w:pPr>
        <w:spacing w:before="120" w:after="40"/>
      </w:pPr>
      <w:r>
        <w:rPr>
          <w:b/>
        </w:rPr>
        <w:t>Advantages of 3NF:</w:t>
      </w:r>
    </w:p>
    <w:p w14:paraId="7F335FBA" w14:textId="77777777" w:rsidR="00707ADB" w:rsidRDefault="00000000">
      <w:pPr>
        <w:pStyle w:val="ListBullet"/>
        <w:spacing w:after="20"/>
      </w:pPr>
      <w:r>
        <w:t>Removes transitive dependency.</w:t>
      </w:r>
    </w:p>
    <w:p w14:paraId="70EC5702" w14:textId="77777777" w:rsidR="00707ADB" w:rsidRDefault="00000000">
      <w:pPr>
        <w:pStyle w:val="ListBullet"/>
        <w:spacing w:after="20"/>
      </w:pPr>
      <w:r>
        <w:t>Eliminates update anomalies.</w:t>
      </w:r>
    </w:p>
    <w:p w14:paraId="35D2CC0E" w14:textId="77777777" w:rsidR="00707ADB" w:rsidRDefault="00000000">
      <w:pPr>
        <w:pStyle w:val="ListBullet"/>
        <w:spacing w:after="20"/>
      </w:pPr>
      <w:r>
        <w:t>Reduces data redundancy.</w:t>
      </w:r>
    </w:p>
    <w:p w14:paraId="72EB1750" w14:textId="77777777" w:rsidR="00707ADB" w:rsidRDefault="00000000">
      <w:pPr>
        <w:pStyle w:val="ListBullet"/>
        <w:spacing w:after="20"/>
      </w:pPr>
      <w:r>
        <w:t>Improves data consistency.</w:t>
      </w:r>
    </w:p>
    <w:p w14:paraId="3FEA5D49" w14:textId="77777777" w:rsidR="00707ADB" w:rsidRDefault="00000000">
      <w:pPr>
        <w:pStyle w:val="ListBullet"/>
        <w:spacing w:after="20"/>
      </w:pPr>
      <w:r>
        <w:t>Makes database maintenance easier.</w:t>
      </w:r>
    </w:p>
    <w:p w14:paraId="1D0991DD" w14:textId="77777777" w:rsidR="00707ADB" w:rsidRDefault="00000000">
      <w:pPr>
        <w:spacing w:before="120" w:after="40"/>
      </w:pPr>
      <w:r>
        <w:rPr>
          <w:b/>
        </w:rPr>
        <w:t>Final Answer</w:t>
      </w:r>
    </w:p>
    <w:p w14:paraId="132D84AF" w14:textId="77777777" w:rsidR="00707ADB" w:rsidRDefault="00000000">
      <w:pPr>
        <w:spacing w:before="120" w:after="40"/>
      </w:pPr>
      <w:r>
        <w:rPr>
          <w:b/>
        </w:rPr>
        <w:t>Original Relation</w:t>
      </w:r>
    </w:p>
    <w:p w14:paraId="5447E64B" w14:textId="77777777" w:rsidR="00707ADB" w:rsidRDefault="00000000">
      <w:pPr>
        <w:spacing w:after="40"/>
      </w:pPr>
      <w:r>
        <w:t>EMPLOYEE(EmpID, EmpName, DeptID, DeptName, ManagerID)</w:t>
      </w:r>
    </w:p>
    <w:p w14:paraId="655AB857" w14:textId="77777777" w:rsidR="00707ADB" w:rsidRDefault="00000000">
      <w:pPr>
        <w:spacing w:before="120" w:after="40"/>
      </w:pPr>
      <w:r>
        <w:rPr>
          <w:b/>
        </w:rPr>
        <w:t>Functional Dependencies</w:t>
      </w:r>
    </w:p>
    <w:p w14:paraId="645ECD6D" w14:textId="77777777" w:rsidR="00707ADB" w:rsidRDefault="00000000">
      <w:pPr>
        <w:pStyle w:val="ListBullet"/>
        <w:spacing w:after="20"/>
      </w:pPr>
      <w:r>
        <w:t>EmpID → EmpName, DeptID</w:t>
      </w:r>
    </w:p>
    <w:p w14:paraId="23FBB70D" w14:textId="77777777" w:rsidR="00707ADB" w:rsidRDefault="00000000">
      <w:pPr>
        <w:pStyle w:val="ListBullet"/>
        <w:spacing w:after="20"/>
      </w:pPr>
      <w:r>
        <w:t>DeptID → DeptName, ManagerID</w:t>
      </w:r>
    </w:p>
    <w:p w14:paraId="0AAA2925" w14:textId="77777777" w:rsidR="00707ADB" w:rsidRDefault="00000000">
      <w:pPr>
        <w:spacing w:before="120" w:after="40"/>
      </w:pPr>
      <w:r>
        <w:rPr>
          <w:b/>
        </w:rPr>
        <w:t>Candidate Key</w:t>
      </w:r>
    </w:p>
    <w:p w14:paraId="3CF9257E" w14:textId="77777777" w:rsidR="00707ADB" w:rsidRDefault="00000000">
      <w:pPr>
        <w:spacing w:after="40"/>
      </w:pPr>
      <w:r>
        <w:t>EmpID</w:t>
      </w:r>
    </w:p>
    <w:p w14:paraId="3D201D54" w14:textId="77777777" w:rsidR="00707ADB" w:rsidRDefault="00000000">
      <w:pPr>
        <w:spacing w:before="120" w:after="40"/>
      </w:pPr>
      <w:r>
        <w:rPr>
          <w:b/>
        </w:rPr>
        <w:t>3NF Decomposition</w:t>
      </w:r>
    </w:p>
    <w:p w14:paraId="1411EF18" w14:textId="77777777" w:rsidR="00707ADB" w:rsidRDefault="00000000">
      <w:pPr>
        <w:spacing w:after="40"/>
      </w:pPr>
      <w:r>
        <w:t>EMPLOYEE(EmpID, EmpName, DeptID)</w:t>
      </w:r>
    </w:p>
    <w:p w14:paraId="0F0E1B74" w14:textId="77777777" w:rsidR="00707ADB" w:rsidRDefault="00000000">
      <w:pPr>
        <w:spacing w:after="40"/>
      </w:pPr>
      <w:r>
        <w:t>DEPARTMENT(DeptID, DeptName, ManagerID)</w:t>
      </w:r>
    </w:p>
    <w:p w14:paraId="2B3FD94E" w14:textId="77777777" w:rsidR="00707ADB" w:rsidRDefault="00000000">
      <w:r>
        <w:br w:type="page"/>
      </w:r>
    </w:p>
    <w:p w14:paraId="4B804699" w14:textId="77777777" w:rsidR="00707ADB" w:rsidRDefault="00000000">
      <w:pPr>
        <w:spacing w:before="120" w:after="40"/>
      </w:pPr>
      <w:r>
        <w:rPr>
          <w:b/>
        </w:rPr>
        <w:lastRenderedPageBreak/>
        <w:t>Conclusion:</w:t>
      </w:r>
    </w:p>
    <w:p w14:paraId="13213D71" w14:textId="77777777" w:rsidR="00707ADB" w:rsidRDefault="00000000">
      <w:pPr>
        <w:spacing w:after="40"/>
      </w:pPr>
      <w:r>
        <w:t>The original relation contained a transitive dependency because DeptName and ManagerID</w:t>
      </w:r>
    </w:p>
    <w:p w14:paraId="7D3ED411" w14:textId="77777777" w:rsidR="00707ADB" w:rsidRDefault="00000000">
      <w:pPr>
        <w:spacing w:after="40"/>
      </w:pPr>
      <w:r>
        <w:t>depended on DeptID, which in turn depended on EmpID. By decomposing the relation into</w:t>
      </w:r>
    </w:p>
    <w:p w14:paraId="6E5A7CF8" w14:textId="77777777" w:rsidR="00707ADB" w:rsidRDefault="00000000">
      <w:pPr>
        <w:spacing w:after="40"/>
      </w:pPr>
      <w:r>
        <w:t>EMPLOYEE and DEPARTMENT, the database satisfies Third Normal Form (3NF), reducing</w:t>
      </w:r>
    </w:p>
    <w:p w14:paraId="20792C68" w14:textId="77777777" w:rsidR="00707ADB" w:rsidRDefault="00000000">
      <w:pPr>
        <w:spacing w:after="40"/>
      </w:pPr>
      <w:r>
        <w:t>redundancy and improving data integrity.</w:t>
      </w:r>
    </w:p>
    <w:p w14:paraId="63A9646D" w14:textId="77777777" w:rsidR="00707ADB" w:rsidRDefault="00000000">
      <w:pPr>
        <w:spacing w:before="200" w:after="100"/>
      </w:pPr>
      <w:r>
        <w:rPr>
          <w:b/>
          <w:sz w:val="26"/>
        </w:rPr>
        <w:t>Q5. Given the relation R(A, B, C, D) with the following functional dependencies:</w:t>
      </w:r>
    </w:p>
    <w:p w14:paraId="747E90D9" w14:textId="77777777" w:rsidR="00707ADB" w:rsidRDefault="00000000">
      <w:pPr>
        <w:pStyle w:val="ListBullet"/>
        <w:spacing w:after="20"/>
      </w:pPr>
      <w:r>
        <w:t>AB → C</w:t>
      </w:r>
    </w:p>
    <w:p w14:paraId="3687BA36" w14:textId="77777777" w:rsidR="00707ADB" w:rsidRDefault="00000000">
      <w:pPr>
        <w:pStyle w:val="ListBullet"/>
        <w:spacing w:after="20"/>
      </w:pPr>
      <w:r>
        <w:t>C → D</w:t>
      </w:r>
    </w:p>
    <w:p w14:paraId="0FFF7A51" w14:textId="77777777" w:rsidR="00707ADB" w:rsidRDefault="00000000">
      <w:pPr>
        <w:pStyle w:val="ListBullet"/>
        <w:spacing w:after="20"/>
      </w:pPr>
      <w:r>
        <w:t>D → A</w:t>
      </w:r>
    </w:p>
    <w:p w14:paraId="570440F4" w14:textId="77777777" w:rsidR="00707ADB" w:rsidRDefault="00000000">
      <w:pPr>
        <w:spacing w:after="40"/>
      </w:pPr>
      <w:r>
        <w:t>Check whether the relation is in Boyce-Codd Normal Form (BCNF). If not, decompose it</w:t>
      </w:r>
    </w:p>
    <w:p w14:paraId="593CAE13" w14:textId="77777777" w:rsidR="00707ADB" w:rsidRDefault="00000000">
      <w:pPr>
        <w:spacing w:after="40"/>
      </w:pPr>
      <w:r>
        <w:t>into BCNF.</w:t>
      </w:r>
    </w:p>
    <w:p w14:paraId="07EEFC27" w14:textId="77777777" w:rsidR="00707ADB" w:rsidRDefault="00000000">
      <w:pPr>
        <w:spacing w:before="120" w:after="40"/>
      </w:pPr>
      <w:r>
        <w:rPr>
          <w:b/>
        </w:rPr>
        <w:t>Definition of BCNF:</w:t>
      </w:r>
    </w:p>
    <w:p w14:paraId="764C1132" w14:textId="77777777" w:rsidR="00707ADB" w:rsidRDefault="00000000">
      <w:pPr>
        <w:spacing w:after="20"/>
      </w:pPr>
      <w:r>
        <w:t>A relation is in Boyce-Codd Normal Form (BCNF) if:</w:t>
      </w:r>
    </w:p>
    <w:p w14:paraId="5F3CB1BC" w14:textId="77777777" w:rsidR="00707ADB" w:rsidRDefault="00000000">
      <w:pPr>
        <w:pStyle w:val="ListBullet"/>
        <w:spacing w:after="20"/>
      </w:pPr>
      <w:r>
        <w:t>For every non-trivial functional dependency X → Y, X must be a super key.</w:t>
      </w:r>
    </w:p>
    <w:p w14:paraId="367B5BD4" w14:textId="77777777" w:rsidR="00707ADB" w:rsidRDefault="00000000">
      <w:pPr>
        <w:spacing w:after="40"/>
      </w:pPr>
      <w:r>
        <w:t>BCNF is a stronger version of Third Normal Form (3NF) and eliminates redundancy caused by</w:t>
      </w:r>
    </w:p>
    <w:p w14:paraId="357EA863" w14:textId="77777777" w:rsidR="00707ADB" w:rsidRDefault="00000000">
      <w:pPr>
        <w:spacing w:before="120" w:after="40"/>
      </w:pPr>
      <w:r>
        <w:rPr>
          <w:b/>
        </w:rPr>
        <w:t>functional dependencies.</w:t>
      </w:r>
    </w:p>
    <w:p w14:paraId="570EA5AC" w14:textId="77777777" w:rsidR="00707ADB" w:rsidRDefault="00000000">
      <w:pPr>
        <w:spacing w:before="120" w:after="40"/>
      </w:pPr>
      <w:r>
        <w:rPr>
          <w:b/>
        </w:rPr>
        <w:t>Step 1: Given Relation</w:t>
      </w:r>
    </w:p>
    <w:p w14:paraId="67F68ACD" w14:textId="77777777" w:rsidR="00707ADB" w:rsidRDefault="00000000">
      <w:pPr>
        <w:spacing w:after="40"/>
      </w:pPr>
      <w:r>
        <w:t>R(A, B, C, D)</w:t>
      </w:r>
    </w:p>
    <w:p w14:paraId="7837DA13" w14:textId="77777777" w:rsidR="00707ADB" w:rsidRDefault="00000000">
      <w:pPr>
        <w:spacing w:before="120" w:after="40"/>
      </w:pPr>
      <w:r>
        <w:rPr>
          <w:b/>
        </w:rPr>
        <w:t>Functional Dependencies:</w:t>
      </w:r>
    </w:p>
    <w:p w14:paraId="11B5F18F" w14:textId="77777777" w:rsidR="00707ADB" w:rsidRDefault="00000000">
      <w:pPr>
        <w:pStyle w:val="ListBullet"/>
        <w:spacing w:after="20"/>
      </w:pPr>
      <w:r>
        <w:t>AB → C</w:t>
      </w:r>
    </w:p>
    <w:p w14:paraId="0C00A8BC" w14:textId="77777777" w:rsidR="00707ADB" w:rsidRDefault="00000000">
      <w:pPr>
        <w:pStyle w:val="ListBullet"/>
        <w:spacing w:after="20"/>
      </w:pPr>
      <w:r>
        <w:t>C → D</w:t>
      </w:r>
    </w:p>
    <w:p w14:paraId="1055E71A" w14:textId="77777777" w:rsidR="00707ADB" w:rsidRDefault="00000000">
      <w:pPr>
        <w:pStyle w:val="ListBullet"/>
        <w:spacing w:after="20"/>
      </w:pPr>
      <w:r>
        <w:t>D → A</w:t>
      </w:r>
    </w:p>
    <w:p w14:paraId="4A8F89C4" w14:textId="77777777" w:rsidR="00707ADB" w:rsidRDefault="00000000">
      <w:pPr>
        <w:spacing w:before="120" w:after="40"/>
      </w:pPr>
      <w:r>
        <w:rPr>
          <w:b/>
        </w:rPr>
        <w:t>Step 2: Find the Candidate Key</w:t>
      </w:r>
    </w:p>
    <w:p w14:paraId="7FA4FC51" w14:textId="77777777" w:rsidR="00707ADB" w:rsidRDefault="00000000">
      <w:pPr>
        <w:spacing w:after="40"/>
      </w:pPr>
      <w:r>
        <w:t>Find the closure of AB.</w:t>
      </w:r>
    </w:p>
    <w:p w14:paraId="7770A0A4" w14:textId="77777777" w:rsidR="00707ADB" w:rsidRDefault="00000000">
      <w:pPr>
        <w:spacing w:after="40"/>
      </w:pPr>
      <w:r>
        <w:t>(AB)⁺ = {A, B}</w:t>
      </w:r>
    </w:p>
    <w:p w14:paraId="36CF9F1A" w14:textId="77777777" w:rsidR="00707ADB" w:rsidRDefault="00000000">
      <w:pPr>
        <w:spacing w:after="40"/>
      </w:pPr>
      <w:r>
        <w:t>Using AB → C</w:t>
      </w:r>
    </w:p>
    <w:p w14:paraId="56177519" w14:textId="77777777" w:rsidR="00707ADB" w:rsidRDefault="00000000">
      <w:pPr>
        <w:spacing w:after="40"/>
      </w:pPr>
      <w:r>
        <w:t>= {A, B, C}</w:t>
      </w:r>
    </w:p>
    <w:p w14:paraId="5CF412F4" w14:textId="77777777" w:rsidR="00707ADB" w:rsidRDefault="00000000">
      <w:pPr>
        <w:spacing w:after="40"/>
      </w:pPr>
      <w:r>
        <w:t>Using C → D</w:t>
      </w:r>
    </w:p>
    <w:p w14:paraId="1A87F070" w14:textId="77777777" w:rsidR="00707ADB" w:rsidRDefault="00000000">
      <w:pPr>
        <w:spacing w:after="40"/>
      </w:pPr>
      <w:r>
        <w:t>= {A, B, C, D}</w:t>
      </w:r>
    </w:p>
    <w:p w14:paraId="6C1FAB56" w14:textId="77777777" w:rsidR="00707ADB" w:rsidRDefault="00000000">
      <w:pPr>
        <w:spacing w:after="40"/>
      </w:pPr>
      <w:r>
        <w:t>Therefore,</w:t>
      </w:r>
    </w:p>
    <w:p w14:paraId="15FCFA5B" w14:textId="77777777" w:rsidR="00707ADB" w:rsidRDefault="00000000">
      <w:pPr>
        <w:spacing w:after="40"/>
      </w:pPr>
      <w:r>
        <w:t>(AB)⁺ = {A, B, C, D}</w:t>
      </w:r>
    </w:p>
    <w:p w14:paraId="251D2F21" w14:textId="77777777" w:rsidR="00707ADB" w:rsidRDefault="00000000">
      <w:pPr>
        <w:spacing w:after="40"/>
      </w:pPr>
      <w:r>
        <w:t>Hence,</w:t>
      </w:r>
    </w:p>
    <w:p w14:paraId="6BA5D60F" w14:textId="77777777" w:rsidR="00707ADB" w:rsidRDefault="00000000">
      <w:pPr>
        <w:spacing w:before="120" w:after="40"/>
      </w:pPr>
      <w:r>
        <w:rPr>
          <w:b/>
        </w:rPr>
        <w:t>Candidate Key = AB</w:t>
      </w:r>
    </w:p>
    <w:p w14:paraId="5411EBD1" w14:textId="77777777" w:rsidR="00707ADB" w:rsidRDefault="00000000">
      <w:r>
        <w:br w:type="page"/>
      </w:r>
    </w:p>
    <w:p w14:paraId="4E90A032" w14:textId="77777777" w:rsidR="00707ADB" w:rsidRDefault="00000000">
      <w:pPr>
        <w:spacing w:before="120" w:after="40"/>
      </w:pPr>
      <w:r>
        <w:rPr>
          <w:b/>
        </w:rPr>
        <w:lastRenderedPageBreak/>
        <w:t>Step 3: Check BCNF Condition</w:t>
      </w:r>
    </w:p>
    <w:p w14:paraId="1D5E6DE4" w14:textId="77777777" w:rsidR="00707ADB" w:rsidRDefault="00000000">
      <w:pPr>
        <w:spacing w:after="40"/>
      </w:pPr>
      <w:r>
        <w:t>FD1: AB → C</w:t>
      </w:r>
    </w:p>
    <w:p w14:paraId="4AAA817E" w14:textId="77777777" w:rsidR="00707ADB" w:rsidRDefault="00000000">
      <w:pPr>
        <w:pStyle w:val="ListBullet"/>
        <w:spacing w:after="20"/>
      </w:pPr>
      <w:r>
        <w:t>AB is a candidate key (super key).</w:t>
      </w:r>
    </w:p>
    <w:p w14:paraId="0A36AB6C" w14:textId="77777777" w:rsidR="00707ADB" w:rsidRDefault="00000000">
      <w:pPr>
        <w:pStyle w:val="ListBullet"/>
        <w:spacing w:after="20"/>
      </w:pPr>
      <w:r>
        <w:t>Therefore, this dependency satisfies BCNF.</w:t>
      </w:r>
    </w:p>
    <w:p w14:paraId="6E5B103E" w14:textId="77777777" w:rsidR="00707ADB" w:rsidRDefault="00000000">
      <w:pPr>
        <w:spacing w:after="40"/>
      </w:pPr>
      <w:r>
        <w:t>FD2: C → D</w:t>
      </w:r>
    </w:p>
    <w:p w14:paraId="368B1BB3" w14:textId="77777777" w:rsidR="00707ADB" w:rsidRDefault="00000000">
      <w:pPr>
        <w:pStyle w:val="ListBullet"/>
        <w:spacing w:after="20"/>
      </w:pPr>
      <w:r>
        <w:t>C is not a super key.</w:t>
      </w:r>
    </w:p>
    <w:p w14:paraId="11B28190" w14:textId="77777777" w:rsidR="00707ADB" w:rsidRDefault="00000000">
      <w:pPr>
        <w:pStyle w:val="ListBullet"/>
        <w:spacing w:after="20"/>
      </w:pPr>
      <w:r>
        <w:t>Therefore, this violates BCNF.</w:t>
      </w:r>
    </w:p>
    <w:p w14:paraId="08213B7F" w14:textId="77777777" w:rsidR="00707ADB" w:rsidRDefault="00000000">
      <w:pPr>
        <w:spacing w:after="40"/>
      </w:pPr>
      <w:r>
        <w:t>FD3: D → A</w:t>
      </w:r>
    </w:p>
    <w:p w14:paraId="7DF423DE" w14:textId="77777777" w:rsidR="00707ADB" w:rsidRDefault="00000000">
      <w:pPr>
        <w:pStyle w:val="ListBullet"/>
        <w:spacing w:after="20"/>
      </w:pPr>
      <w:r>
        <w:t>D is not a super key.</w:t>
      </w:r>
    </w:p>
    <w:p w14:paraId="1A10E659" w14:textId="77777777" w:rsidR="00707ADB" w:rsidRDefault="00000000">
      <w:pPr>
        <w:pStyle w:val="ListBullet"/>
        <w:spacing w:after="20"/>
      </w:pPr>
      <w:r>
        <w:t>Therefore, this also violates BCNF.</w:t>
      </w:r>
    </w:p>
    <w:p w14:paraId="1561B0FD" w14:textId="77777777" w:rsidR="00707ADB" w:rsidRDefault="00000000">
      <w:pPr>
        <w:spacing w:after="40"/>
      </w:pPr>
      <w:r>
        <w:t>Hence, the relation is not in BCNF.</w:t>
      </w:r>
    </w:p>
    <w:p w14:paraId="5FCF866A" w14:textId="77777777" w:rsidR="00707ADB" w:rsidRDefault="00000000">
      <w:pPr>
        <w:spacing w:before="120" w:after="40"/>
      </w:pPr>
      <w:r>
        <w:rPr>
          <w:b/>
        </w:rPr>
        <w:t>Step 4: BCNF Decomposition</w:t>
      </w:r>
    </w:p>
    <w:p w14:paraId="37648CAA" w14:textId="77777777" w:rsidR="00707ADB" w:rsidRDefault="00000000">
      <w:pPr>
        <w:spacing w:after="40"/>
      </w:pPr>
      <w:r>
        <w:t>Since C → D violates BCNF, decompose the relation into:</w:t>
      </w:r>
    </w:p>
    <w:p w14:paraId="27752EC6" w14:textId="77777777" w:rsidR="00707ADB" w:rsidRDefault="00000000">
      <w:pPr>
        <w:spacing w:after="20"/>
      </w:pPr>
      <w:r>
        <w:t>Relation 1</w:t>
      </w:r>
    </w:p>
    <w:p w14:paraId="559033AD" w14:textId="77777777" w:rsidR="00707ADB" w:rsidRDefault="00000000">
      <w:pPr>
        <w:spacing w:after="40"/>
      </w:pPr>
      <w:r>
        <w:t>R₁(C, D)</w:t>
      </w:r>
    </w:p>
    <w:p w14:paraId="181B5435" w14:textId="77777777" w:rsidR="00707ADB" w:rsidRDefault="00000000">
      <w:pPr>
        <w:spacing w:after="40"/>
      </w:pPr>
      <w:r>
        <w:t>Functional Dependency:</w:t>
      </w:r>
    </w:p>
    <w:p w14:paraId="6B7A3F5B" w14:textId="77777777" w:rsidR="00707ADB" w:rsidRDefault="00000000">
      <w:pPr>
        <w:spacing w:after="20"/>
      </w:pPr>
      <w:r>
        <w:t>C → D</w:t>
      </w:r>
    </w:p>
    <w:p w14:paraId="4BDD788C" w14:textId="77777777" w:rsidR="00707ADB" w:rsidRDefault="00000000">
      <w:pPr>
        <w:spacing w:before="120" w:after="40"/>
      </w:pPr>
      <w:r>
        <w:rPr>
          <w:b/>
        </w:rPr>
        <w:t>Candidate Key: C</w:t>
      </w:r>
    </w:p>
    <w:p w14:paraId="0A6681AF" w14:textId="77777777" w:rsidR="00707ADB" w:rsidRDefault="00000000">
      <w:pPr>
        <w:spacing w:after="40"/>
      </w:pPr>
      <w:r>
        <w:t>This relation is in BCNF.</w:t>
      </w:r>
    </w:p>
    <w:p w14:paraId="1989BC7E" w14:textId="77777777" w:rsidR="00707ADB" w:rsidRDefault="00000000">
      <w:pPr>
        <w:spacing w:before="120" w:after="40"/>
      </w:pPr>
      <w:r>
        <w:rPr>
          <w:b/>
        </w:rPr>
        <w:t>Relation 2:</w:t>
      </w:r>
    </w:p>
    <w:p w14:paraId="5410DDCD" w14:textId="77777777" w:rsidR="00707ADB" w:rsidRDefault="00000000">
      <w:pPr>
        <w:spacing w:after="40"/>
      </w:pPr>
      <w:r>
        <w:t>R₂(A, B, C)</w:t>
      </w:r>
    </w:p>
    <w:p w14:paraId="2619EBDF" w14:textId="77777777" w:rsidR="00707ADB" w:rsidRDefault="00000000">
      <w:pPr>
        <w:spacing w:after="40"/>
      </w:pPr>
      <w:r>
        <w:t>Functional Dependency:</w:t>
      </w:r>
    </w:p>
    <w:p w14:paraId="4B7AA127" w14:textId="77777777" w:rsidR="00707ADB" w:rsidRDefault="00000000">
      <w:pPr>
        <w:spacing w:after="40"/>
      </w:pPr>
      <w:r>
        <w:t>AB → C</w:t>
      </w:r>
    </w:p>
    <w:p w14:paraId="3A853886" w14:textId="77777777" w:rsidR="00707ADB" w:rsidRDefault="00000000">
      <w:pPr>
        <w:spacing w:before="120" w:after="40"/>
      </w:pPr>
      <w:r>
        <w:rPr>
          <w:b/>
        </w:rPr>
        <w:t>Candidate Key: AB</w:t>
      </w:r>
    </w:p>
    <w:p w14:paraId="23D640FA" w14:textId="77777777" w:rsidR="00707ADB" w:rsidRDefault="00000000">
      <w:pPr>
        <w:spacing w:after="40"/>
      </w:pPr>
      <w:r>
        <w:t>This relation is also in BCNF.</w:t>
      </w:r>
    </w:p>
    <w:p w14:paraId="6D87778E" w14:textId="77777777" w:rsidR="00707ADB" w:rsidRDefault="00000000">
      <w:r>
        <w:br w:type="page"/>
      </w:r>
    </w:p>
    <w:p w14:paraId="01028065" w14:textId="77777777" w:rsidR="00707ADB" w:rsidRDefault="00000000">
      <w:pPr>
        <w:spacing w:before="120" w:after="40"/>
      </w:pPr>
      <w:r>
        <w:rPr>
          <w:b/>
        </w:rPr>
        <w:lastRenderedPageBreak/>
        <w:t>Final BCNF Relations:</w:t>
      </w:r>
    </w:p>
    <w:p w14:paraId="58045544" w14:textId="77777777" w:rsidR="00707ADB" w:rsidRDefault="00000000">
      <w:pPr>
        <w:spacing w:after="40"/>
      </w:pPr>
      <w:r>
        <w:t>R₁(C, D)</w:t>
      </w:r>
    </w:p>
    <w:p w14:paraId="394802D9" w14:textId="77777777" w:rsidR="00707ADB" w:rsidRDefault="00000000">
      <w:pPr>
        <w:spacing w:after="20"/>
      </w:pPr>
      <w:r>
        <w:t>C D</w:t>
      </w:r>
    </w:p>
    <w:p w14:paraId="1AA2086A" w14:textId="77777777" w:rsidR="00707ADB" w:rsidRDefault="00000000">
      <w:pPr>
        <w:spacing w:after="40"/>
      </w:pPr>
      <w:r>
        <w:t>C1 D1</w:t>
      </w:r>
    </w:p>
    <w:p w14:paraId="55298C38" w14:textId="77777777" w:rsidR="00707ADB" w:rsidRDefault="00000000">
      <w:pPr>
        <w:spacing w:after="40"/>
      </w:pPr>
      <w:r>
        <w:t>C2 D2</w:t>
      </w:r>
    </w:p>
    <w:p w14:paraId="35F525A6" w14:textId="77777777" w:rsidR="00707ADB" w:rsidRDefault="00000000">
      <w:pPr>
        <w:spacing w:after="40"/>
      </w:pPr>
      <w:r>
        <w:t>Primary Key: C</w:t>
      </w:r>
    </w:p>
    <w:p w14:paraId="18B21AF6" w14:textId="77777777" w:rsidR="00707ADB" w:rsidRDefault="00000000">
      <w:pPr>
        <w:spacing w:after="40"/>
      </w:pPr>
      <w:r>
        <w:t>R₂(A, B, C)</w:t>
      </w:r>
    </w:p>
    <w:p w14:paraId="03C1180D" w14:textId="77777777" w:rsidR="00707ADB" w:rsidRDefault="00000000">
      <w:pPr>
        <w:spacing w:after="20"/>
      </w:pPr>
      <w:r>
        <w:t>A B C</w:t>
      </w:r>
    </w:p>
    <w:p w14:paraId="21C4658B" w14:textId="77777777" w:rsidR="00707ADB" w:rsidRDefault="00000000">
      <w:pPr>
        <w:spacing w:after="40"/>
      </w:pPr>
      <w:r>
        <w:t>A1 B1 C1</w:t>
      </w:r>
    </w:p>
    <w:p w14:paraId="06784F87" w14:textId="77777777" w:rsidR="00707ADB" w:rsidRDefault="00000000">
      <w:pPr>
        <w:spacing w:after="40"/>
      </w:pPr>
      <w:r>
        <w:t>A2 B2 C2</w:t>
      </w:r>
    </w:p>
    <w:p w14:paraId="508FB333" w14:textId="77777777" w:rsidR="00707ADB" w:rsidRDefault="00000000">
      <w:pPr>
        <w:spacing w:after="40"/>
      </w:pPr>
      <w:r>
        <w:t>Primary Key: AB</w:t>
      </w:r>
    </w:p>
    <w:p w14:paraId="33DA9E78" w14:textId="77777777" w:rsidR="00707ADB" w:rsidRDefault="00000000">
      <w:pPr>
        <w:spacing w:before="120" w:after="40"/>
      </w:pPr>
      <w:r>
        <w:rPr>
          <w:b/>
        </w:rPr>
        <w:t>Advantages of BCNF:</w:t>
      </w:r>
    </w:p>
    <w:p w14:paraId="64FE2D7F" w14:textId="77777777" w:rsidR="00707ADB" w:rsidRDefault="00000000">
      <w:pPr>
        <w:pStyle w:val="ListBullet"/>
        <w:spacing w:after="20"/>
      </w:pPr>
      <w:r>
        <w:t>Eliminates redundancy.</w:t>
      </w:r>
    </w:p>
    <w:p w14:paraId="06243B0E" w14:textId="77777777" w:rsidR="00707ADB" w:rsidRDefault="00000000">
      <w:pPr>
        <w:pStyle w:val="ListBullet"/>
        <w:spacing w:after="20"/>
      </w:pPr>
      <w:r>
        <w:t>Removes anomalies.</w:t>
      </w:r>
    </w:p>
    <w:p w14:paraId="36FA3A5D" w14:textId="77777777" w:rsidR="00707ADB" w:rsidRDefault="00000000">
      <w:pPr>
        <w:pStyle w:val="ListBullet"/>
        <w:spacing w:after="20"/>
      </w:pPr>
      <w:r>
        <w:t>Ensures every determinant is a super key.</w:t>
      </w:r>
    </w:p>
    <w:p w14:paraId="389DD70E" w14:textId="77777777" w:rsidR="00707ADB" w:rsidRDefault="00000000">
      <w:pPr>
        <w:pStyle w:val="ListBullet"/>
        <w:spacing w:after="20"/>
      </w:pPr>
      <w:r>
        <w:t>Improves database consistency.</w:t>
      </w:r>
    </w:p>
    <w:p w14:paraId="1A5002B0" w14:textId="77777777" w:rsidR="00707ADB" w:rsidRDefault="00000000">
      <w:pPr>
        <w:pStyle w:val="ListBullet"/>
        <w:spacing w:after="20"/>
      </w:pPr>
      <w:r>
        <w:t>Makes the database more efficient.</w:t>
      </w:r>
    </w:p>
    <w:p w14:paraId="0A83E22C" w14:textId="77777777" w:rsidR="00707ADB" w:rsidRDefault="00000000">
      <w:pPr>
        <w:spacing w:before="120" w:after="40"/>
      </w:pPr>
      <w:r>
        <w:rPr>
          <w:b/>
        </w:rPr>
        <w:t>Final Answer</w:t>
      </w:r>
    </w:p>
    <w:p w14:paraId="0088695C" w14:textId="77777777" w:rsidR="00707ADB" w:rsidRDefault="00000000">
      <w:pPr>
        <w:spacing w:before="120" w:after="40"/>
      </w:pPr>
      <w:r>
        <w:rPr>
          <w:b/>
        </w:rPr>
        <w:t>Candidate Key: AB</w:t>
      </w:r>
    </w:p>
    <w:p w14:paraId="0C3EAAD1" w14:textId="77777777" w:rsidR="00707ADB" w:rsidRDefault="00000000">
      <w:pPr>
        <w:spacing w:after="40"/>
      </w:pPr>
      <w:r>
        <w:t>BCNF Violations:</w:t>
      </w:r>
    </w:p>
    <w:p w14:paraId="5B2BD6D6" w14:textId="77777777" w:rsidR="00707ADB" w:rsidRDefault="00000000">
      <w:pPr>
        <w:pStyle w:val="ListBullet"/>
        <w:spacing w:after="20"/>
      </w:pPr>
      <w:r>
        <w:t>C → D</w:t>
      </w:r>
    </w:p>
    <w:p w14:paraId="3BDDBCF3" w14:textId="77777777" w:rsidR="00707ADB" w:rsidRDefault="00000000">
      <w:pPr>
        <w:pStyle w:val="ListBullet"/>
        <w:spacing w:after="20"/>
      </w:pPr>
      <w:r>
        <w:t>D → A</w:t>
      </w:r>
    </w:p>
    <w:p w14:paraId="44A69955" w14:textId="77777777" w:rsidR="00707ADB" w:rsidRDefault="00000000">
      <w:pPr>
        <w:spacing w:before="120" w:after="40"/>
      </w:pPr>
      <w:r>
        <w:rPr>
          <w:b/>
        </w:rPr>
        <w:t>BCNF Decomposition:</w:t>
      </w:r>
    </w:p>
    <w:p w14:paraId="465530AA" w14:textId="77777777" w:rsidR="00707ADB" w:rsidRDefault="00000000">
      <w:pPr>
        <w:pStyle w:val="ListBullet"/>
        <w:spacing w:after="20"/>
      </w:pPr>
      <w:r>
        <w:t>R₁(C, D)</w:t>
      </w:r>
    </w:p>
    <w:p w14:paraId="4D38BAFB" w14:textId="77777777" w:rsidR="00707ADB" w:rsidRDefault="00000000">
      <w:pPr>
        <w:pStyle w:val="ListBullet"/>
        <w:spacing w:after="20"/>
      </w:pPr>
      <w:r>
        <w:t>R₂(A, B, C)</w:t>
      </w:r>
    </w:p>
    <w:p w14:paraId="146A0521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42538394" w14:textId="77777777" w:rsidR="00707ADB" w:rsidRDefault="00000000">
      <w:pPr>
        <w:spacing w:after="40"/>
      </w:pPr>
      <w:r>
        <w:t>The relation R(A, B, C, D) is not in BCNF because the functional dependencies C → D and D →</w:t>
      </w:r>
    </w:p>
    <w:p w14:paraId="18EB8E46" w14:textId="77777777" w:rsidR="00707ADB" w:rsidRDefault="00000000">
      <w:pPr>
        <w:spacing w:after="20"/>
      </w:pPr>
      <w:r>
        <w:t>A have determinants that are not super keys. By decomposing the relation into R₁(C, D) and R₂(A,</w:t>
      </w:r>
    </w:p>
    <w:p w14:paraId="1FBDCE2D" w14:textId="77777777" w:rsidR="00707ADB" w:rsidRDefault="00000000">
      <w:pPr>
        <w:spacing w:after="40"/>
      </w:pPr>
      <w:r>
        <w:t>B, C), all BCNF conditions are satisfied, resulting in a well-structured database with reduced</w:t>
      </w:r>
    </w:p>
    <w:p w14:paraId="4F9B5768" w14:textId="77777777" w:rsidR="00707ADB" w:rsidRDefault="00000000">
      <w:pPr>
        <w:spacing w:after="40"/>
      </w:pPr>
      <w:r>
        <w:t>redundancy and improved data integrity.</w:t>
      </w:r>
    </w:p>
    <w:p w14:paraId="1575206D" w14:textId="77777777" w:rsidR="00707ADB" w:rsidRDefault="00000000">
      <w:r>
        <w:br w:type="page"/>
      </w:r>
    </w:p>
    <w:p w14:paraId="4969C1CD" w14:textId="77777777" w:rsidR="00707ADB" w:rsidRDefault="00000000">
      <w:pPr>
        <w:spacing w:before="200" w:after="100"/>
      </w:pPr>
      <w:r>
        <w:rPr>
          <w:b/>
          <w:sz w:val="26"/>
        </w:rPr>
        <w:lastRenderedPageBreak/>
        <w:t>Q6. Verify whether the given decomposition is lossless using the Chase (Tabular) Algorithm.</w:t>
      </w:r>
    </w:p>
    <w:p w14:paraId="793CA4E5" w14:textId="77777777" w:rsidR="00707ADB" w:rsidRDefault="00000000">
      <w:pPr>
        <w:spacing w:before="120" w:after="40"/>
      </w:pPr>
      <w:r>
        <w:rPr>
          <w:b/>
        </w:rPr>
        <w:t>Definition of Lossless Join:</w:t>
      </w:r>
    </w:p>
    <w:p w14:paraId="268ED3B6" w14:textId="77777777" w:rsidR="00707ADB" w:rsidRDefault="00000000">
      <w:pPr>
        <w:spacing w:after="20"/>
      </w:pPr>
      <w:r>
        <w:t>A Lossless Join Decomposition ensures that when the decomposed relations are joined back using</w:t>
      </w:r>
    </w:p>
    <w:p w14:paraId="505CC3F5" w14:textId="77777777" w:rsidR="00707ADB" w:rsidRDefault="00000000">
      <w:pPr>
        <w:spacing w:after="40"/>
      </w:pPr>
      <w:r>
        <w:t>a natural join, the original relation is obtained without any loss of information.</w:t>
      </w:r>
    </w:p>
    <w:p w14:paraId="11D67BDA" w14:textId="77777777" w:rsidR="00707ADB" w:rsidRDefault="00000000">
      <w:pPr>
        <w:spacing w:after="40"/>
      </w:pPr>
      <w:r>
        <w:t>The Chase (Tabular) Algorithm is a method used to verify whether a decomposition is lossless.</w:t>
      </w:r>
    </w:p>
    <w:p w14:paraId="6C5A189C" w14:textId="77777777" w:rsidR="00707ADB" w:rsidRDefault="00000000">
      <w:pPr>
        <w:spacing w:before="120" w:after="40"/>
      </w:pPr>
      <w:r>
        <w:rPr>
          <w:b/>
        </w:rPr>
        <w:t>Given Relation:</w:t>
      </w:r>
    </w:p>
    <w:p w14:paraId="576EFE46" w14:textId="77777777" w:rsidR="00707ADB" w:rsidRDefault="00000000">
      <w:pPr>
        <w:spacing w:after="40"/>
      </w:pPr>
      <w:r>
        <w:t>Let the relation be:</w:t>
      </w:r>
    </w:p>
    <w:p w14:paraId="581DA8F5" w14:textId="77777777" w:rsidR="00707ADB" w:rsidRDefault="00000000">
      <w:pPr>
        <w:spacing w:after="40"/>
      </w:pPr>
      <w:r>
        <w:t>R(A, B, C)</w:t>
      </w:r>
    </w:p>
    <w:p w14:paraId="04E79D91" w14:textId="77777777" w:rsidR="00707ADB" w:rsidRDefault="00000000">
      <w:pPr>
        <w:spacing w:after="40"/>
      </w:pPr>
      <w:r>
        <w:t>Functional Dependency:</w:t>
      </w:r>
    </w:p>
    <w:p w14:paraId="44947FFE" w14:textId="77777777" w:rsidR="00707ADB" w:rsidRDefault="00000000">
      <w:pPr>
        <w:spacing w:after="20"/>
      </w:pPr>
      <w:r>
        <w:t>A → B</w:t>
      </w:r>
    </w:p>
    <w:p w14:paraId="0FFF1595" w14:textId="77777777" w:rsidR="00707ADB" w:rsidRDefault="00000000">
      <w:pPr>
        <w:spacing w:after="40"/>
      </w:pPr>
      <w:r>
        <w:t>The relation is decomposed into:</w:t>
      </w:r>
    </w:p>
    <w:p w14:paraId="47EBB498" w14:textId="77777777" w:rsidR="00707ADB" w:rsidRDefault="00000000">
      <w:pPr>
        <w:pStyle w:val="ListBullet"/>
        <w:spacing w:after="20"/>
      </w:pPr>
      <w:r>
        <w:t>R₁(A, B)</w:t>
      </w:r>
    </w:p>
    <w:p w14:paraId="387BFF4A" w14:textId="77777777" w:rsidR="00707ADB" w:rsidRDefault="00000000">
      <w:pPr>
        <w:pStyle w:val="ListBullet"/>
        <w:spacing w:after="20"/>
      </w:pPr>
      <w:r>
        <w:t>R₂(A, C)</w:t>
      </w:r>
    </w:p>
    <w:p w14:paraId="07FD8C15" w14:textId="77777777" w:rsidR="00707ADB" w:rsidRDefault="00000000">
      <w:pPr>
        <w:spacing w:after="40"/>
      </w:pPr>
      <w:r>
        <w:t>We need to verify whether this decomposition is lossless.</w:t>
      </w:r>
    </w:p>
    <w:p w14:paraId="24F3BF12" w14:textId="77777777" w:rsidR="00707ADB" w:rsidRDefault="00000000">
      <w:pPr>
        <w:spacing w:before="120" w:after="40"/>
      </w:pPr>
      <w:r>
        <w:rPr>
          <w:b/>
        </w:rPr>
        <w:t>Step 1: Construct the Chase Table</w:t>
      </w:r>
    </w:p>
    <w:p w14:paraId="35F5ED48" w14:textId="77777777" w:rsidR="00707ADB" w:rsidRDefault="00000000">
      <w:pPr>
        <w:spacing w:after="20"/>
      </w:pPr>
      <w:r>
        <w:t>Relation A B C</w:t>
      </w:r>
    </w:p>
    <w:p w14:paraId="369CB188" w14:textId="77777777" w:rsidR="00707ADB" w:rsidRDefault="00000000">
      <w:pPr>
        <w:spacing w:after="40"/>
      </w:pPr>
      <w:r>
        <w:t>R₁(A,B) a₁ b₁ c₁</w:t>
      </w:r>
    </w:p>
    <w:p w14:paraId="34538819" w14:textId="77777777" w:rsidR="00707ADB" w:rsidRDefault="00000000">
      <w:pPr>
        <w:spacing w:after="40"/>
      </w:pPr>
      <w:r>
        <w:t>R₂(A,C) a₁ b₂ c₂</w:t>
      </w:r>
    </w:p>
    <w:p w14:paraId="0398EAD2" w14:textId="77777777" w:rsidR="00707ADB" w:rsidRDefault="00000000">
      <w:pPr>
        <w:spacing w:after="40"/>
      </w:pPr>
      <w:r>
        <w:t>Since A is common to both relations, assign the same symbol (a₁) in both rows.</w:t>
      </w:r>
    </w:p>
    <w:p w14:paraId="1C75358F" w14:textId="77777777" w:rsidR="00707ADB" w:rsidRDefault="00000000">
      <w:pPr>
        <w:spacing w:before="120" w:after="40"/>
      </w:pPr>
      <w:r>
        <w:rPr>
          <w:b/>
        </w:rPr>
        <w:t>Step 2: Apply the Functional Dependency</w:t>
      </w:r>
    </w:p>
    <w:p w14:paraId="57947C6D" w14:textId="77777777" w:rsidR="00707ADB" w:rsidRDefault="00000000">
      <w:pPr>
        <w:spacing w:after="40"/>
      </w:pPr>
      <w:r>
        <w:t>Functional Dependency:</w:t>
      </w:r>
    </w:p>
    <w:p w14:paraId="76763464" w14:textId="77777777" w:rsidR="00707ADB" w:rsidRDefault="00000000">
      <w:pPr>
        <w:spacing w:after="20"/>
      </w:pPr>
      <w:r>
        <w:t>A → B</w:t>
      </w:r>
    </w:p>
    <w:p w14:paraId="2FC4D584" w14:textId="77777777" w:rsidR="00707ADB" w:rsidRDefault="00000000">
      <w:pPr>
        <w:spacing w:after="40"/>
      </w:pPr>
      <w:r>
        <w:t>Since both rows have the same value for A (a₁), the values of B must also be the same.</w:t>
      </w:r>
    </w:p>
    <w:p w14:paraId="2D400617" w14:textId="77777777" w:rsidR="00707ADB" w:rsidRDefault="00000000">
      <w:pPr>
        <w:spacing w:after="40"/>
      </w:pPr>
      <w:r>
        <w:t>Update the table:</w:t>
      </w:r>
    </w:p>
    <w:p w14:paraId="0C3671BB" w14:textId="77777777" w:rsidR="00707ADB" w:rsidRDefault="00000000">
      <w:pPr>
        <w:spacing w:after="20"/>
      </w:pPr>
      <w:r>
        <w:t>Relation A B C</w:t>
      </w:r>
    </w:p>
    <w:p w14:paraId="1FB5D074" w14:textId="77777777" w:rsidR="00707ADB" w:rsidRDefault="00000000">
      <w:pPr>
        <w:spacing w:after="40"/>
      </w:pPr>
      <w:r>
        <w:t>R₁(A,B) a₁ b₁ c₁</w:t>
      </w:r>
    </w:p>
    <w:p w14:paraId="1D0AAA7D" w14:textId="77777777" w:rsidR="00707ADB" w:rsidRDefault="00000000">
      <w:pPr>
        <w:spacing w:after="40"/>
      </w:pPr>
      <w:r>
        <w:t>R₂(A,C) a₁ b₁ c₂</w:t>
      </w:r>
    </w:p>
    <w:p w14:paraId="3D3B47AA" w14:textId="77777777" w:rsidR="00707ADB" w:rsidRDefault="00000000">
      <w:pPr>
        <w:spacing w:after="40"/>
      </w:pPr>
      <w:r>
        <w:t>The value b₂ is replaced by b₁.</w:t>
      </w:r>
    </w:p>
    <w:p w14:paraId="26391ED3" w14:textId="77777777" w:rsidR="00707ADB" w:rsidRDefault="00000000">
      <w:pPr>
        <w:spacing w:before="120" w:after="40"/>
      </w:pPr>
      <w:r>
        <w:rPr>
          <w:b/>
        </w:rPr>
        <w:t>Step 3: Check the Result</w:t>
      </w:r>
    </w:p>
    <w:p w14:paraId="786044DD" w14:textId="77777777" w:rsidR="00707ADB" w:rsidRDefault="00000000">
      <w:pPr>
        <w:spacing w:after="40"/>
      </w:pPr>
      <w:r>
        <w:t>After applying the functional dependency:</w:t>
      </w:r>
    </w:p>
    <w:p w14:paraId="203EC5AD" w14:textId="77777777" w:rsidR="00707ADB" w:rsidRDefault="00000000">
      <w:pPr>
        <w:pStyle w:val="ListBullet"/>
        <w:spacing w:after="20"/>
      </w:pPr>
      <w:r>
        <w:t>The common attribute A matches.</w:t>
      </w:r>
    </w:p>
    <w:p w14:paraId="23324D33" w14:textId="77777777" w:rsidR="00707ADB" w:rsidRDefault="00000000">
      <w:pPr>
        <w:pStyle w:val="ListBullet"/>
        <w:spacing w:after="20"/>
      </w:pPr>
      <w:r>
        <w:t>The dependent attribute B also becomes identical.</w:t>
      </w:r>
    </w:p>
    <w:p w14:paraId="5BC85EB7" w14:textId="77777777" w:rsidR="00707ADB" w:rsidRDefault="00000000">
      <w:pPr>
        <w:pStyle w:val="ListBullet"/>
        <w:spacing w:after="20"/>
      </w:pPr>
      <w:r>
        <w:t>One row can now represent the original relation.</w:t>
      </w:r>
    </w:p>
    <w:p w14:paraId="30E66D5F" w14:textId="77777777" w:rsidR="00707ADB" w:rsidRDefault="00000000">
      <w:pPr>
        <w:spacing w:after="40"/>
      </w:pPr>
      <w:r>
        <w:t>Hence, the decomposition is Lossless.</w:t>
      </w:r>
    </w:p>
    <w:p w14:paraId="12FE95A7" w14:textId="77777777" w:rsidR="00707ADB" w:rsidRDefault="00000000">
      <w:r>
        <w:br w:type="page"/>
      </w:r>
    </w:p>
    <w:p w14:paraId="4BBFEDBA" w14:textId="77777777" w:rsidR="00707ADB" w:rsidRDefault="00000000">
      <w:pPr>
        <w:spacing w:before="120" w:after="40"/>
      </w:pPr>
      <w:r>
        <w:rPr>
          <w:b/>
        </w:rPr>
        <w:lastRenderedPageBreak/>
        <w:t>Result:</w:t>
      </w:r>
    </w:p>
    <w:p w14:paraId="1D0FCC0B" w14:textId="77777777" w:rsidR="00707ADB" w:rsidRDefault="00000000">
      <w:pPr>
        <w:spacing w:before="120" w:after="40"/>
      </w:pPr>
      <w:r>
        <w:rPr>
          <w:b/>
        </w:rPr>
        <w:t>Decomposition:</w:t>
      </w:r>
    </w:p>
    <w:p w14:paraId="021382D0" w14:textId="77777777" w:rsidR="00707ADB" w:rsidRDefault="00000000">
      <w:pPr>
        <w:pStyle w:val="ListBullet"/>
        <w:spacing w:after="20"/>
      </w:pPr>
      <w:r>
        <w:t>R₁(A, B)</w:t>
      </w:r>
    </w:p>
    <w:p w14:paraId="418E1D9C" w14:textId="77777777" w:rsidR="00707ADB" w:rsidRDefault="00000000">
      <w:pPr>
        <w:pStyle w:val="ListBullet"/>
        <w:spacing w:after="20"/>
      </w:pPr>
      <w:r>
        <w:t>R₂(A, C)</w:t>
      </w:r>
    </w:p>
    <w:p w14:paraId="0412BE6C" w14:textId="77777777" w:rsidR="00707ADB" w:rsidRDefault="00000000">
      <w:pPr>
        <w:spacing w:after="40"/>
      </w:pPr>
      <w:r>
        <w:t>Functional Dependency:</w:t>
      </w:r>
    </w:p>
    <w:p w14:paraId="5E1FEA0F" w14:textId="77777777" w:rsidR="00707ADB" w:rsidRDefault="00000000">
      <w:pPr>
        <w:pStyle w:val="ListBullet"/>
        <w:spacing w:after="20"/>
      </w:pPr>
      <w:r>
        <w:t>A → B</w:t>
      </w:r>
    </w:p>
    <w:p w14:paraId="09631D77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3A6E13CE" w14:textId="77777777" w:rsidR="00707ADB" w:rsidRDefault="00000000">
      <w:pPr>
        <w:spacing w:after="40"/>
      </w:pPr>
      <w:r>
        <w:t>The decomposition is Lossless Join because the original relation can be reconstructed without any</w:t>
      </w:r>
    </w:p>
    <w:p w14:paraId="2BFA9ACE" w14:textId="77777777" w:rsidR="00707ADB" w:rsidRDefault="00000000">
      <w:pPr>
        <w:spacing w:after="40"/>
      </w:pPr>
      <w:r>
        <w:t>loss of information.</w:t>
      </w:r>
    </w:p>
    <w:p w14:paraId="4811A9ED" w14:textId="77777777" w:rsidR="00707ADB" w:rsidRDefault="00000000">
      <w:pPr>
        <w:spacing w:before="120" w:after="40"/>
      </w:pPr>
      <w:r>
        <w:rPr>
          <w:b/>
        </w:rPr>
        <w:t>Advantages of Lossless Join:</w:t>
      </w:r>
    </w:p>
    <w:p w14:paraId="68B0C1D0" w14:textId="77777777" w:rsidR="00707ADB" w:rsidRDefault="00000000">
      <w:pPr>
        <w:pStyle w:val="ListBullet"/>
        <w:spacing w:after="20"/>
      </w:pPr>
      <w:r>
        <w:t>Prevents loss of data.</w:t>
      </w:r>
    </w:p>
    <w:p w14:paraId="600824CC" w14:textId="77777777" w:rsidR="00707ADB" w:rsidRDefault="00000000">
      <w:pPr>
        <w:pStyle w:val="ListBullet"/>
        <w:spacing w:after="20"/>
      </w:pPr>
      <w:r>
        <w:t>Preserves data integrity.</w:t>
      </w:r>
    </w:p>
    <w:p w14:paraId="337896F4" w14:textId="77777777" w:rsidR="00707ADB" w:rsidRDefault="00000000">
      <w:pPr>
        <w:pStyle w:val="ListBullet"/>
        <w:spacing w:after="20"/>
      </w:pPr>
      <w:r>
        <w:t>Ensures accurate reconstruction of the original relation.</w:t>
      </w:r>
    </w:p>
    <w:p w14:paraId="3443D73F" w14:textId="77777777" w:rsidR="00707ADB" w:rsidRDefault="00000000">
      <w:pPr>
        <w:pStyle w:val="ListBullet"/>
        <w:spacing w:after="20"/>
      </w:pPr>
      <w:r>
        <w:t>Reduces redundancy.</w:t>
      </w:r>
    </w:p>
    <w:p w14:paraId="29A5661A" w14:textId="77777777" w:rsidR="00707ADB" w:rsidRDefault="00000000">
      <w:pPr>
        <w:pStyle w:val="ListBullet"/>
        <w:spacing w:after="20"/>
      </w:pPr>
      <w:r>
        <w:t>Improves database consistency.</w:t>
      </w:r>
    </w:p>
    <w:p w14:paraId="494AC198" w14:textId="77777777" w:rsidR="00707ADB" w:rsidRDefault="00000000">
      <w:pPr>
        <w:spacing w:before="120" w:after="40"/>
      </w:pPr>
      <w:r>
        <w:rPr>
          <w:b/>
        </w:rPr>
        <w:t>Final Answer</w:t>
      </w:r>
    </w:p>
    <w:p w14:paraId="53F1CF5E" w14:textId="77777777" w:rsidR="00707ADB" w:rsidRDefault="00000000">
      <w:pPr>
        <w:spacing w:before="120" w:after="40"/>
      </w:pPr>
      <w:r>
        <w:rPr>
          <w:b/>
        </w:rPr>
        <w:t>Given Relation:</w:t>
      </w:r>
    </w:p>
    <w:p w14:paraId="7EAD193E" w14:textId="77777777" w:rsidR="00707ADB" w:rsidRDefault="00000000">
      <w:pPr>
        <w:spacing w:after="40"/>
      </w:pPr>
      <w:r>
        <w:t>R(A, B, C)</w:t>
      </w:r>
    </w:p>
    <w:p w14:paraId="51AE6665" w14:textId="77777777" w:rsidR="00707ADB" w:rsidRDefault="00000000">
      <w:pPr>
        <w:spacing w:after="40"/>
      </w:pPr>
      <w:r>
        <w:t>Functional Dependency:</w:t>
      </w:r>
    </w:p>
    <w:p w14:paraId="2A9B08BC" w14:textId="77777777" w:rsidR="00707ADB" w:rsidRDefault="00000000">
      <w:pPr>
        <w:spacing w:after="20"/>
      </w:pPr>
      <w:r>
        <w:t>A → B</w:t>
      </w:r>
    </w:p>
    <w:p w14:paraId="18AAD82F" w14:textId="77777777" w:rsidR="00707ADB" w:rsidRDefault="00000000">
      <w:pPr>
        <w:spacing w:before="120" w:after="40"/>
      </w:pPr>
      <w:r>
        <w:rPr>
          <w:b/>
        </w:rPr>
        <w:t>Decomposition:</w:t>
      </w:r>
    </w:p>
    <w:p w14:paraId="6D344C47" w14:textId="77777777" w:rsidR="00707ADB" w:rsidRDefault="00000000">
      <w:pPr>
        <w:pStyle w:val="ListBullet"/>
        <w:spacing w:after="20"/>
      </w:pPr>
      <w:r>
        <w:t>R₁(A, B)</w:t>
      </w:r>
    </w:p>
    <w:p w14:paraId="0A5F2B65" w14:textId="77777777" w:rsidR="00707ADB" w:rsidRDefault="00000000">
      <w:pPr>
        <w:pStyle w:val="ListBullet"/>
        <w:spacing w:after="20"/>
      </w:pPr>
      <w:r>
        <w:t>R₂(A, C)</w:t>
      </w:r>
    </w:p>
    <w:p w14:paraId="00106EE1" w14:textId="77777777" w:rsidR="00707ADB" w:rsidRDefault="00000000">
      <w:pPr>
        <w:spacing w:after="40"/>
      </w:pPr>
      <w:r>
        <w:t>Using the Chase Algorithm, the common attribute A determines B, making the values consistent</w:t>
      </w:r>
    </w:p>
    <w:p w14:paraId="117A4F29" w14:textId="77777777" w:rsidR="00707ADB" w:rsidRDefault="00000000">
      <w:pPr>
        <w:spacing w:after="40"/>
      </w:pPr>
      <w:r>
        <w:t>across both relations. Therefore, the decomposition is Lossless Join.</w:t>
      </w:r>
    </w:p>
    <w:p w14:paraId="1C3B8BD3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336FDA10" w14:textId="77777777" w:rsidR="00707ADB" w:rsidRDefault="00000000">
      <w:pPr>
        <w:spacing w:after="40"/>
      </w:pPr>
      <w:r>
        <w:t>The decomposition satisfies the Lossless Join Property because joining R₁(A, B) and R₂(A, C)</w:t>
      </w:r>
    </w:p>
    <w:p w14:paraId="650D7938" w14:textId="77777777" w:rsidR="00707ADB" w:rsidRDefault="00000000">
      <w:pPr>
        <w:spacing w:after="40"/>
      </w:pPr>
      <w:r>
        <w:t>recreates the original relation without introducing spurious tuples or losing any information.</w:t>
      </w:r>
    </w:p>
    <w:p w14:paraId="50F03847" w14:textId="77777777" w:rsidR="00707ADB" w:rsidRDefault="00000000">
      <w:r>
        <w:br w:type="page"/>
      </w:r>
    </w:p>
    <w:p w14:paraId="2AABDAF4" w14:textId="77777777" w:rsidR="00707ADB" w:rsidRDefault="00000000">
      <w:pPr>
        <w:spacing w:before="200" w:after="100"/>
      </w:pPr>
      <w:r>
        <w:rPr>
          <w:b/>
          <w:sz w:val="26"/>
        </w:rPr>
        <w:lastRenderedPageBreak/>
        <w:t>Q7. Given the relation TEACHER(TID, Subject, Hobby), identify the Multivalued</w:t>
      </w:r>
    </w:p>
    <w:p w14:paraId="1DFB9058" w14:textId="77777777" w:rsidR="00707ADB" w:rsidRDefault="00000000">
      <w:pPr>
        <w:spacing w:after="40"/>
      </w:pPr>
      <w:r>
        <w:t>Dependencies (MVDs) and decompose the relation into Fourth Normal Form (4NF).</w:t>
      </w:r>
    </w:p>
    <w:p w14:paraId="56DD414E" w14:textId="77777777" w:rsidR="00707ADB" w:rsidRDefault="00000000">
      <w:pPr>
        <w:spacing w:before="120" w:after="40"/>
      </w:pPr>
      <w:r>
        <w:rPr>
          <w:b/>
        </w:rPr>
        <w:t>Definition of Fourth Normal Form (4NF):</w:t>
      </w:r>
    </w:p>
    <w:p w14:paraId="011F362A" w14:textId="77777777" w:rsidR="00707ADB" w:rsidRDefault="00000000">
      <w:pPr>
        <w:spacing w:after="20"/>
      </w:pPr>
      <w:r>
        <w:t>A relation is in Fourth Normal Form (4NF) if:</w:t>
      </w:r>
    </w:p>
    <w:p w14:paraId="256DA128" w14:textId="77777777" w:rsidR="00707ADB" w:rsidRDefault="00000000">
      <w:pPr>
        <w:spacing w:after="40"/>
      </w:pPr>
      <w:r>
        <w:t>1. It is already in Boyce-Codd Normal Form (BCNF).</w:t>
      </w:r>
    </w:p>
    <w:p w14:paraId="79CC4256" w14:textId="77777777" w:rsidR="00707ADB" w:rsidRDefault="00000000">
      <w:pPr>
        <w:spacing w:after="40"/>
      </w:pPr>
      <w:r>
        <w:t>2. It contains no non-trivial Multivalued Dependencies (MVDs).</w:t>
      </w:r>
    </w:p>
    <w:p w14:paraId="2C19DB89" w14:textId="77777777" w:rsidR="00707ADB" w:rsidRDefault="00000000">
      <w:pPr>
        <w:spacing w:after="20"/>
      </w:pPr>
      <w:r>
        <w:t>A Multivalued Dependency (MVD) occurs when one attribute determines multiple independent</w:t>
      </w:r>
    </w:p>
    <w:p w14:paraId="7707E36B" w14:textId="77777777" w:rsidR="00707ADB" w:rsidRDefault="00000000">
      <w:pPr>
        <w:spacing w:after="40"/>
      </w:pPr>
      <w:r>
        <w:t>values of another attribute.</w:t>
      </w:r>
    </w:p>
    <w:p w14:paraId="04AC791C" w14:textId="77777777" w:rsidR="00707ADB" w:rsidRDefault="00000000">
      <w:pPr>
        <w:spacing w:after="40"/>
      </w:pPr>
      <w:r>
        <w:t>It is denoted as:</w:t>
      </w:r>
    </w:p>
    <w:p w14:paraId="67AED6C0" w14:textId="77777777" w:rsidR="00707ADB" w:rsidRDefault="00000000">
      <w:pPr>
        <w:spacing w:after="20"/>
      </w:pPr>
      <w:r>
        <w:t>A ↠ B</w:t>
      </w:r>
    </w:p>
    <w:p w14:paraId="39716AB4" w14:textId="77777777" w:rsidR="00707ADB" w:rsidRDefault="00000000">
      <w:pPr>
        <w:spacing w:before="120" w:after="40"/>
      </w:pPr>
      <w:r>
        <w:rPr>
          <w:b/>
        </w:rPr>
        <w:t>Step 1: Given Relation</w:t>
      </w:r>
    </w:p>
    <w:p w14:paraId="4F1744E5" w14:textId="77777777" w:rsidR="00707ADB" w:rsidRDefault="00000000">
      <w:pPr>
        <w:spacing w:after="40"/>
      </w:pPr>
      <w:r>
        <w:t>TEACHER(TID, Subject, Hobby)</w:t>
      </w:r>
    </w:p>
    <w:p w14:paraId="4ABAE64C" w14:textId="77777777" w:rsidR="00707ADB" w:rsidRDefault="00000000">
      <w:pPr>
        <w:spacing w:after="40"/>
      </w:pPr>
      <w:r>
        <w:t>Where:</w:t>
      </w:r>
    </w:p>
    <w:p w14:paraId="7F21DB08" w14:textId="77777777" w:rsidR="00707ADB" w:rsidRDefault="00000000">
      <w:pPr>
        <w:pStyle w:val="ListBullet"/>
        <w:spacing w:after="20"/>
      </w:pPr>
      <w:r>
        <w:t>TID – Teacher ID</w:t>
      </w:r>
    </w:p>
    <w:p w14:paraId="50DCB18C" w14:textId="77777777" w:rsidR="00707ADB" w:rsidRDefault="00000000">
      <w:pPr>
        <w:pStyle w:val="ListBullet"/>
        <w:spacing w:after="20"/>
      </w:pPr>
      <w:r>
        <w:t>Subject – Subject taught</w:t>
      </w:r>
    </w:p>
    <w:p w14:paraId="3D943A93" w14:textId="77777777" w:rsidR="00707ADB" w:rsidRDefault="00000000">
      <w:pPr>
        <w:pStyle w:val="ListBullet"/>
        <w:spacing w:after="20"/>
      </w:pPr>
      <w:r>
        <w:t>Hobby – Teacher's hobby</w:t>
      </w:r>
    </w:p>
    <w:p w14:paraId="7A97F6C2" w14:textId="77777777" w:rsidR="00707ADB" w:rsidRDefault="00000000">
      <w:pPr>
        <w:spacing w:before="120" w:after="40"/>
      </w:pPr>
      <w:r>
        <w:rPr>
          <w:b/>
        </w:rPr>
        <w:t>Step 2: Identify the Multivalued Dependencies</w:t>
      </w:r>
    </w:p>
    <w:p w14:paraId="32E27D1E" w14:textId="77777777" w:rsidR="00707ADB" w:rsidRDefault="00000000">
      <w:pPr>
        <w:spacing w:after="40"/>
      </w:pPr>
      <w:r>
        <w:t>Assume:</w:t>
      </w:r>
    </w:p>
    <w:p w14:paraId="35E6BF7E" w14:textId="77777777" w:rsidR="00707ADB" w:rsidRDefault="00000000">
      <w:pPr>
        <w:pStyle w:val="ListBullet"/>
        <w:spacing w:after="20"/>
      </w:pPr>
      <w:r>
        <w:t>A teacher can teach multiple subjects.</w:t>
      </w:r>
    </w:p>
    <w:p w14:paraId="704D0536" w14:textId="77777777" w:rsidR="00707ADB" w:rsidRDefault="00000000">
      <w:pPr>
        <w:pStyle w:val="ListBullet"/>
        <w:spacing w:after="20"/>
      </w:pPr>
      <w:r>
        <w:t>A teacher can have multiple hobbies.</w:t>
      </w:r>
    </w:p>
    <w:p w14:paraId="55CDCA8C" w14:textId="77777777" w:rsidR="00707ADB" w:rsidRDefault="00000000">
      <w:pPr>
        <w:pStyle w:val="ListBullet"/>
        <w:spacing w:after="20"/>
      </w:pPr>
      <w:r>
        <w:t>Subjects and hobbies are independent of each other.</w:t>
      </w:r>
    </w:p>
    <w:p w14:paraId="52E04648" w14:textId="77777777" w:rsidR="00707ADB" w:rsidRDefault="00000000">
      <w:pPr>
        <w:spacing w:after="40"/>
      </w:pPr>
      <w:r>
        <w:t>Therefore, the Multivalued Dependencies are:</w:t>
      </w:r>
    </w:p>
    <w:p w14:paraId="00F527CE" w14:textId="77777777" w:rsidR="00707ADB" w:rsidRDefault="00000000">
      <w:pPr>
        <w:pStyle w:val="ListBullet"/>
        <w:spacing w:after="20"/>
      </w:pPr>
      <w:r>
        <w:t>TID ↠ Subject</w:t>
      </w:r>
    </w:p>
    <w:p w14:paraId="5804AFAC" w14:textId="77777777" w:rsidR="00707ADB" w:rsidRDefault="00000000">
      <w:pPr>
        <w:pStyle w:val="ListBullet"/>
        <w:spacing w:after="20"/>
      </w:pPr>
      <w:r>
        <w:t>TID ↠ Hobby</w:t>
      </w:r>
    </w:p>
    <w:p w14:paraId="46D44F46" w14:textId="77777777" w:rsidR="00707ADB" w:rsidRDefault="00000000">
      <w:pPr>
        <w:spacing w:after="40"/>
      </w:pPr>
      <w:r>
        <w:t>These MVDs cause data redundancy.</w:t>
      </w:r>
    </w:p>
    <w:p w14:paraId="59F2040C" w14:textId="77777777" w:rsidR="00707ADB" w:rsidRDefault="00000000">
      <w:pPr>
        <w:spacing w:before="120" w:after="40"/>
      </w:pPr>
      <w:r>
        <w:rPr>
          <w:b/>
        </w:rPr>
        <w:t>Step 3: Example of the Relation</w:t>
      </w:r>
    </w:p>
    <w:p w14:paraId="34923579" w14:textId="77777777" w:rsidR="00707ADB" w:rsidRDefault="00000000">
      <w:pPr>
        <w:spacing w:after="20"/>
      </w:pPr>
      <w:r>
        <w:t>TID Subject Hobby</w:t>
      </w:r>
    </w:p>
    <w:p w14:paraId="681A391F" w14:textId="77777777" w:rsidR="00707ADB" w:rsidRDefault="00000000">
      <w:pPr>
        <w:spacing w:after="20"/>
      </w:pPr>
      <w:r>
        <w:t>T101 DBMS Reading</w:t>
      </w:r>
    </w:p>
    <w:p w14:paraId="510E561E" w14:textId="77777777" w:rsidR="00707ADB" w:rsidRDefault="00000000">
      <w:pPr>
        <w:spacing w:after="20"/>
      </w:pPr>
      <w:r>
        <w:t>T101 DBMS Painting</w:t>
      </w:r>
    </w:p>
    <w:p w14:paraId="2E0AA068" w14:textId="77777777" w:rsidR="00707ADB" w:rsidRDefault="00000000">
      <w:pPr>
        <w:spacing w:after="20"/>
      </w:pPr>
      <w:r>
        <w:t>T101 Java Reading</w:t>
      </w:r>
    </w:p>
    <w:p w14:paraId="68B871A6" w14:textId="77777777" w:rsidR="00707ADB" w:rsidRDefault="00000000">
      <w:pPr>
        <w:spacing w:after="20"/>
      </w:pPr>
      <w:r>
        <w:t>T101 Java Painting</w:t>
      </w:r>
    </w:p>
    <w:p w14:paraId="06ECCC2B" w14:textId="77777777" w:rsidR="00707ADB" w:rsidRDefault="00000000">
      <w:pPr>
        <w:spacing w:after="40"/>
      </w:pPr>
      <w:r>
        <w:t>Here, every subject is repeated with every hobby, creating unnecessary duplication.</w:t>
      </w:r>
    </w:p>
    <w:p w14:paraId="45613F73" w14:textId="77777777" w:rsidR="00707ADB" w:rsidRDefault="00000000">
      <w:r>
        <w:br w:type="page"/>
      </w:r>
    </w:p>
    <w:p w14:paraId="3ECBF099" w14:textId="77777777" w:rsidR="00707ADB" w:rsidRDefault="00000000">
      <w:pPr>
        <w:spacing w:before="120" w:after="40"/>
      </w:pPr>
      <w:r>
        <w:rPr>
          <w:b/>
        </w:rPr>
        <w:lastRenderedPageBreak/>
        <w:t>Step 4: Decompose into 4NF</w:t>
      </w:r>
    </w:p>
    <w:p w14:paraId="30DA04E9" w14:textId="77777777" w:rsidR="00707ADB" w:rsidRDefault="00000000">
      <w:pPr>
        <w:spacing w:after="40"/>
      </w:pPr>
      <w:r>
        <w:t>Split the relation into two separate relations.</w:t>
      </w:r>
    </w:p>
    <w:p w14:paraId="36FB24A1" w14:textId="77777777" w:rsidR="00707ADB" w:rsidRDefault="00000000">
      <w:pPr>
        <w:spacing w:before="120" w:after="40"/>
      </w:pPr>
      <w:r>
        <w:rPr>
          <w:b/>
        </w:rPr>
        <w:t>Relation 1: TEACHER_SUBJECT</w:t>
      </w:r>
    </w:p>
    <w:p w14:paraId="5BB900FD" w14:textId="77777777" w:rsidR="00707ADB" w:rsidRDefault="00000000">
      <w:pPr>
        <w:spacing w:after="20"/>
      </w:pPr>
      <w:r>
        <w:t>TID Subject</w:t>
      </w:r>
    </w:p>
    <w:p w14:paraId="6367D535" w14:textId="77777777" w:rsidR="00707ADB" w:rsidRDefault="00000000">
      <w:pPr>
        <w:spacing w:after="20"/>
      </w:pPr>
      <w:r>
        <w:t>T101 DBMS</w:t>
      </w:r>
    </w:p>
    <w:p w14:paraId="216B304B" w14:textId="77777777" w:rsidR="00707ADB" w:rsidRDefault="00000000">
      <w:pPr>
        <w:spacing w:after="20"/>
      </w:pPr>
      <w:r>
        <w:t>T101 Java</w:t>
      </w:r>
    </w:p>
    <w:p w14:paraId="28285F26" w14:textId="77777777" w:rsidR="00707ADB" w:rsidRDefault="00000000">
      <w:pPr>
        <w:spacing w:after="40"/>
      </w:pPr>
      <w:r>
        <w:t>Primary Key: (TID, Subject)</w:t>
      </w:r>
    </w:p>
    <w:p w14:paraId="2FD70D99" w14:textId="77777777" w:rsidR="00707ADB" w:rsidRDefault="00000000">
      <w:pPr>
        <w:spacing w:before="120" w:after="40"/>
      </w:pPr>
      <w:r>
        <w:rPr>
          <w:b/>
        </w:rPr>
        <w:t>Relation 2: TEACHER_HOBBY</w:t>
      </w:r>
    </w:p>
    <w:p w14:paraId="6831636C" w14:textId="77777777" w:rsidR="00707ADB" w:rsidRDefault="00000000">
      <w:pPr>
        <w:spacing w:after="20"/>
      </w:pPr>
      <w:r>
        <w:t>TID Hobby</w:t>
      </w:r>
    </w:p>
    <w:p w14:paraId="49C012F4" w14:textId="77777777" w:rsidR="00707ADB" w:rsidRDefault="00000000">
      <w:pPr>
        <w:spacing w:after="20"/>
      </w:pPr>
      <w:r>
        <w:t>T101 Reading</w:t>
      </w:r>
    </w:p>
    <w:p w14:paraId="68A409FB" w14:textId="77777777" w:rsidR="00707ADB" w:rsidRDefault="00000000">
      <w:pPr>
        <w:spacing w:after="20"/>
      </w:pPr>
      <w:r>
        <w:t>T101 Painting</w:t>
      </w:r>
    </w:p>
    <w:p w14:paraId="781FDF3C" w14:textId="77777777" w:rsidR="00707ADB" w:rsidRDefault="00000000">
      <w:pPr>
        <w:spacing w:after="40"/>
      </w:pPr>
      <w:r>
        <w:t>Primary Key: (TID, Hobby)</w:t>
      </w:r>
    </w:p>
    <w:p w14:paraId="79C40711" w14:textId="77777777" w:rsidR="00707ADB" w:rsidRDefault="00000000">
      <w:pPr>
        <w:spacing w:before="120" w:after="40"/>
      </w:pPr>
      <w:r>
        <w:rPr>
          <w:b/>
        </w:rPr>
        <w:t>Advantages of 4NF:</w:t>
      </w:r>
    </w:p>
    <w:p w14:paraId="70500432" w14:textId="77777777" w:rsidR="00707ADB" w:rsidRDefault="00000000">
      <w:pPr>
        <w:pStyle w:val="ListBullet"/>
        <w:spacing w:after="20"/>
      </w:pPr>
      <w:r>
        <w:t>Removes multivalued dependencies.</w:t>
      </w:r>
    </w:p>
    <w:p w14:paraId="48BDD718" w14:textId="77777777" w:rsidR="00707ADB" w:rsidRDefault="00000000">
      <w:pPr>
        <w:pStyle w:val="ListBullet"/>
        <w:spacing w:after="20"/>
      </w:pPr>
      <w:r>
        <w:t>Eliminates unnecessary data duplication.</w:t>
      </w:r>
    </w:p>
    <w:p w14:paraId="35F180F9" w14:textId="77777777" w:rsidR="00707ADB" w:rsidRDefault="00000000">
      <w:pPr>
        <w:pStyle w:val="ListBullet"/>
        <w:spacing w:after="20"/>
      </w:pPr>
      <w:r>
        <w:t>Reduces storage space.</w:t>
      </w:r>
    </w:p>
    <w:p w14:paraId="0CED8E5A" w14:textId="77777777" w:rsidR="00707ADB" w:rsidRDefault="00000000">
      <w:pPr>
        <w:pStyle w:val="ListBullet"/>
        <w:spacing w:after="20"/>
      </w:pPr>
      <w:r>
        <w:t>Prevents update anomalies.</w:t>
      </w:r>
    </w:p>
    <w:p w14:paraId="107AC786" w14:textId="77777777" w:rsidR="00707ADB" w:rsidRDefault="00000000">
      <w:pPr>
        <w:pStyle w:val="ListBullet"/>
        <w:spacing w:after="20"/>
      </w:pPr>
      <w:r>
        <w:t>Improves database consistency and integrity.</w:t>
      </w:r>
    </w:p>
    <w:p w14:paraId="51451554" w14:textId="77777777" w:rsidR="00707ADB" w:rsidRDefault="00000000">
      <w:pPr>
        <w:spacing w:before="120" w:after="40"/>
      </w:pPr>
      <w:r>
        <w:rPr>
          <w:b/>
        </w:rPr>
        <w:t>Final Answer:</w:t>
      </w:r>
    </w:p>
    <w:p w14:paraId="62501373" w14:textId="77777777" w:rsidR="00707ADB" w:rsidRDefault="00000000">
      <w:pPr>
        <w:spacing w:after="40"/>
      </w:pPr>
      <w:r>
        <w:t>Multivalued Dependencies</w:t>
      </w:r>
    </w:p>
    <w:p w14:paraId="35071E1C" w14:textId="77777777" w:rsidR="00707ADB" w:rsidRDefault="00000000">
      <w:pPr>
        <w:pStyle w:val="ListBullet"/>
        <w:spacing w:after="20"/>
      </w:pPr>
      <w:r>
        <w:t>TID ↠ Subject</w:t>
      </w:r>
    </w:p>
    <w:p w14:paraId="6D1AF142" w14:textId="77777777" w:rsidR="00707ADB" w:rsidRDefault="00000000">
      <w:pPr>
        <w:pStyle w:val="ListBullet"/>
        <w:spacing w:after="20"/>
      </w:pPr>
      <w:r>
        <w:t>TID ↠ Hobby</w:t>
      </w:r>
    </w:p>
    <w:p w14:paraId="3DA6700E" w14:textId="77777777" w:rsidR="00707ADB" w:rsidRDefault="00000000">
      <w:pPr>
        <w:spacing w:after="40"/>
      </w:pPr>
      <w:r>
        <w:t>4NF Decomposition</w:t>
      </w:r>
    </w:p>
    <w:p w14:paraId="3525A553" w14:textId="77777777" w:rsidR="00707ADB" w:rsidRDefault="00000000">
      <w:pPr>
        <w:spacing w:after="40"/>
      </w:pPr>
      <w:r>
        <w:t>TEACHER_SUBJECT(TID, Subject)</w:t>
      </w:r>
    </w:p>
    <w:p w14:paraId="00442BA3" w14:textId="77777777" w:rsidR="00707ADB" w:rsidRDefault="00000000">
      <w:pPr>
        <w:spacing w:after="40"/>
      </w:pPr>
      <w:r>
        <w:t>TEACHER_HOBBY(TID, Hobby)</w:t>
      </w:r>
    </w:p>
    <w:p w14:paraId="524AAE75" w14:textId="77777777" w:rsidR="00707ADB" w:rsidRDefault="00000000">
      <w:pPr>
        <w:spacing w:before="120" w:after="40"/>
      </w:pPr>
      <w:r>
        <w:rPr>
          <w:b/>
        </w:rPr>
        <w:t>Conclusion:</w:t>
      </w:r>
    </w:p>
    <w:p w14:paraId="161398B9" w14:textId="77777777" w:rsidR="00707ADB" w:rsidRDefault="00000000">
      <w:pPr>
        <w:spacing w:after="40"/>
      </w:pPr>
      <w:r>
        <w:t>The original relation contained multivalued dependencies, causing redundancy because each</w:t>
      </w:r>
    </w:p>
    <w:p w14:paraId="08D6A762" w14:textId="77777777" w:rsidR="00707ADB" w:rsidRDefault="00000000">
      <w:pPr>
        <w:spacing w:after="40"/>
      </w:pPr>
      <w:r>
        <w:t>subject was paired with every hobby. By decomposing it into TEACHER_SUBJECT and</w:t>
      </w:r>
    </w:p>
    <w:p w14:paraId="2DE01A97" w14:textId="77777777" w:rsidR="00707ADB" w:rsidRDefault="00000000">
      <w:pPr>
        <w:spacing w:after="40"/>
      </w:pPr>
      <w:r>
        <w:t>TEACHER_HOBBY, the relation satisfies Fourth Normal Form (4NF), eliminating redundancy</w:t>
      </w:r>
    </w:p>
    <w:p w14:paraId="0968F158" w14:textId="77777777" w:rsidR="00707ADB" w:rsidRDefault="00000000">
      <w:pPr>
        <w:spacing w:after="40"/>
      </w:pPr>
      <w:r>
        <w:t>and improving database efficiency.</w:t>
      </w:r>
    </w:p>
    <w:p w14:paraId="19FF7252" w14:textId="77777777" w:rsidR="00707ADB" w:rsidRDefault="00000000">
      <w:r>
        <w:br w:type="page"/>
      </w:r>
    </w:p>
    <w:p w14:paraId="77D173DA" w14:textId="77777777" w:rsidR="00707ADB" w:rsidRDefault="00000000">
      <w:pPr>
        <w:spacing w:before="200" w:after="100"/>
      </w:pPr>
      <w:r>
        <w:rPr>
          <w:b/>
          <w:sz w:val="26"/>
        </w:rPr>
        <w:lastRenderedPageBreak/>
        <w:t>Q8. Explain how Join Dependencies cause redundancy and decompose the given relation</w:t>
      </w:r>
    </w:p>
    <w:p w14:paraId="395657A6" w14:textId="77777777" w:rsidR="00707ADB" w:rsidRDefault="00000000">
      <w:pPr>
        <w:spacing w:after="40"/>
      </w:pPr>
      <w:r>
        <w:t>into Fifth Normal Form (5NF).</w:t>
      </w:r>
    </w:p>
    <w:p w14:paraId="406D530C" w14:textId="77777777" w:rsidR="00707ADB" w:rsidRDefault="00000000">
      <w:pPr>
        <w:spacing w:before="120" w:after="40"/>
      </w:pPr>
      <w:r>
        <w:rPr>
          <w:b/>
        </w:rPr>
        <w:t>Definition of Fifth Normal Form (5NF):</w:t>
      </w:r>
    </w:p>
    <w:p w14:paraId="3D17C1BC" w14:textId="77777777" w:rsidR="00707ADB" w:rsidRDefault="00000000">
      <w:pPr>
        <w:spacing w:after="20"/>
      </w:pPr>
      <w:r>
        <w:t>A relation is in Fifth Normal Form (5NF), also known as Projection-Join Normal Form (PJNF), if:</w:t>
      </w:r>
    </w:p>
    <w:p w14:paraId="537022FC" w14:textId="77777777" w:rsidR="00707ADB" w:rsidRDefault="00000000">
      <w:pPr>
        <w:spacing w:after="40"/>
      </w:pPr>
      <w:r>
        <w:t>1. It is already in Fourth Normal Form (4NF).</w:t>
      </w:r>
    </w:p>
    <w:p w14:paraId="0FFB07A6" w14:textId="77777777" w:rsidR="00707ADB" w:rsidRDefault="00000000">
      <w:pPr>
        <w:spacing w:after="40"/>
      </w:pPr>
      <w:r>
        <w:t>2. Every Join Dependency (JD) is implied by the candidate keys.</w:t>
      </w:r>
    </w:p>
    <w:p w14:paraId="2C612693" w14:textId="77777777" w:rsidR="00707ADB" w:rsidRDefault="00000000">
      <w:pPr>
        <w:spacing w:after="40"/>
      </w:pPr>
      <w:r>
        <w:t>3. The relation cannot be further decomposed without losing information.</w:t>
      </w:r>
    </w:p>
    <w:p w14:paraId="2611A2E1" w14:textId="77777777" w:rsidR="00707ADB" w:rsidRDefault="00000000">
      <w:pPr>
        <w:spacing w:after="20"/>
      </w:pPr>
      <w:r>
        <w:t>A Join Dependency exists when a relation can be reconstructed by joining three or more smaller</w:t>
      </w:r>
    </w:p>
    <w:p w14:paraId="0DA2648A" w14:textId="77777777" w:rsidR="00707ADB" w:rsidRDefault="00000000">
      <w:pPr>
        <w:spacing w:after="40"/>
      </w:pPr>
      <w:r>
        <w:t>relations without any loss of data.</w:t>
      </w:r>
    </w:p>
    <w:p w14:paraId="29F7AA99" w14:textId="77777777" w:rsidR="00707ADB" w:rsidRDefault="00000000">
      <w:pPr>
        <w:spacing w:before="120" w:after="40"/>
      </w:pPr>
      <w:r>
        <w:rPr>
          <w:b/>
        </w:rPr>
        <w:t>Step 1: Given Relation</w:t>
      </w:r>
    </w:p>
    <w:p w14:paraId="1D58665B" w14:textId="77777777" w:rsidR="00707ADB" w:rsidRDefault="00000000">
      <w:pPr>
        <w:spacing w:after="40"/>
      </w:pPr>
      <w:r>
        <w:t>Consider the relation:</w:t>
      </w:r>
    </w:p>
    <w:p w14:paraId="635B826E" w14:textId="77777777" w:rsidR="00707ADB" w:rsidRDefault="00000000">
      <w:pPr>
        <w:spacing w:after="40"/>
      </w:pPr>
      <w:r>
        <w:t>SUPPLIER_PART_PROJECT(Supplier, Part, Project)</w:t>
      </w:r>
    </w:p>
    <w:p w14:paraId="48A799D7" w14:textId="77777777" w:rsidR="00707ADB" w:rsidRDefault="00000000">
      <w:pPr>
        <w:spacing w:after="40"/>
      </w:pPr>
      <w:r>
        <w:t>Where:</w:t>
      </w:r>
    </w:p>
    <w:p w14:paraId="60C5ABD0" w14:textId="77777777" w:rsidR="00707ADB" w:rsidRDefault="00000000">
      <w:pPr>
        <w:pStyle w:val="ListBullet"/>
        <w:spacing w:after="20"/>
      </w:pPr>
      <w:r>
        <w:t>Supplier supplies Parts</w:t>
      </w:r>
    </w:p>
    <w:p w14:paraId="1A5D3B2F" w14:textId="77777777" w:rsidR="00707ADB" w:rsidRDefault="00000000">
      <w:pPr>
        <w:pStyle w:val="ListBullet"/>
        <w:spacing w:after="20"/>
      </w:pPr>
      <w:r>
        <w:t>Parts are used in Projects</w:t>
      </w:r>
    </w:p>
    <w:p w14:paraId="05B42DC7" w14:textId="77777777" w:rsidR="00707ADB" w:rsidRDefault="00000000">
      <w:pPr>
        <w:pStyle w:val="ListBullet"/>
        <w:spacing w:after="20"/>
      </w:pPr>
      <w:r>
        <w:t>Suppliers supply Parts to Projects</w:t>
      </w:r>
    </w:p>
    <w:p w14:paraId="6C4CEB81" w14:textId="77777777" w:rsidR="00707ADB" w:rsidRDefault="00000000">
      <w:pPr>
        <w:spacing w:before="120" w:after="40"/>
      </w:pPr>
      <w:r>
        <w:rPr>
          <w:b/>
        </w:rPr>
        <w:t>Step 2: Example of the Relation</w:t>
      </w:r>
    </w:p>
    <w:p w14:paraId="5DF3A740" w14:textId="77777777" w:rsidR="00707ADB" w:rsidRDefault="00000000">
      <w:pPr>
        <w:spacing w:after="20"/>
      </w:pPr>
      <w:r>
        <w:t>Supplier Part Project</w:t>
      </w:r>
    </w:p>
    <w:p w14:paraId="676437F6" w14:textId="77777777" w:rsidR="00707ADB" w:rsidRDefault="00000000">
      <w:pPr>
        <w:spacing w:after="20"/>
      </w:pPr>
      <w:r>
        <w:t>S1 P1 J1</w:t>
      </w:r>
    </w:p>
    <w:p w14:paraId="0AC3BFEC" w14:textId="77777777" w:rsidR="00707ADB" w:rsidRDefault="00000000">
      <w:pPr>
        <w:spacing w:after="20"/>
      </w:pPr>
      <w:r>
        <w:t>S1 P2 J1</w:t>
      </w:r>
    </w:p>
    <w:p w14:paraId="12A67543" w14:textId="77777777" w:rsidR="00707ADB" w:rsidRDefault="00000000">
      <w:pPr>
        <w:spacing w:after="20"/>
      </w:pPr>
      <w:r>
        <w:t>S2 P1 J2</w:t>
      </w:r>
    </w:p>
    <w:p w14:paraId="16ED4B7B" w14:textId="77777777" w:rsidR="00707ADB" w:rsidRDefault="00000000">
      <w:pPr>
        <w:spacing w:after="40"/>
      </w:pPr>
      <w:r>
        <w:t>This relation may contain redundancy because the same supplier, part, and project information is</w:t>
      </w:r>
    </w:p>
    <w:p w14:paraId="287573BE" w14:textId="77777777" w:rsidR="00707ADB" w:rsidRDefault="00000000">
      <w:pPr>
        <w:spacing w:after="40"/>
      </w:pPr>
      <w:r>
        <w:t>repeated.</w:t>
      </w:r>
    </w:p>
    <w:p w14:paraId="3CE6137E" w14:textId="77777777" w:rsidR="00707ADB" w:rsidRDefault="00000000">
      <w:pPr>
        <w:spacing w:before="120" w:after="40"/>
      </w:pPr>
      <w:r>
        <w:rPr>
          <w:b/>
        </w:rPr>
        <w:t>Step 3: Decompose into 5NF</w:t>
      </w:r>
    </w:p>
    <w:p w14:paraId="6186AFF3" w14:textId="77777777" w:rsidR="00707ADB" w:rsidRDefault="00000000">
      <w:pPr>
        <w:spacing w:after="40"/>
      </w:pPr>
      <w:r>
        <w:t>The relation is decomposed into three smaller relations:</w:t>
      </w:r>
    </w:p>
    <w:p w14:paraId="0718DBB1" w14:textId="77777777" w:rsidR="00707ADB" w:rsidRDefault="00000000">
      <w:pPr>
        <w:spacing w:before="120" w:after="40"/>
      </w:pPr>
      <w:r>
        <w:rPr>
          <w:b/>
        </w:rPr>
        <w:t>Relation 1: SUPPLIER_PART</w:t>
      </w:r>
    </w:p>
    <w:p w14:paraId="5FB0C3AE" w14:textId="77777777" w:rsidR="00707ADB" w:rsidRDefault="00000000">
      <w:pPr>
        <w:spacing w:after="20"/>
      </w:pPr>
      <w:r>
        <w:t>Supplier Part</w:t>
      </w:r>
    </w:p>
    <w:p w14:paraId="1B4FD4C3" w14:textId="77777777" w:rsidR="00707ADB" w:rsidRDefault="00000000">
      <w:pPr>
        <w:spacing w:after="20"/>
      </w:pPr>
      <w:r>
        <w:t>S1 P1</w:t>
      </w:r>
    </w:p>
    <w:p w14:paraId="60A1FB8E" w14:textId="77777777" w:rsidR="00707ADB" w:rsidRDefault="00000000">
      <w:pPr>
        <w:spacing w:after="20"/>
      </w:pPr>
      <w:r>
        <w:t>S1 P2</w:t>
      </w:r>
    </w:p>
    <w:p w14:paraId="413C51B3" w14:textId="77777777" w:rsidR="00707ADB" w:rsidRDefault="00000000">
      <w:pPr>
        <w:spacing w:after="20"/>
      </w:pPr>
      <w:r>
        <w:t>S2 P1</w:t>
      </w:r>
    </w:p>
    <w:p w14:paraId="42171512" w14:textId="77777777" w:rsidR="00707ADB" w:rsidRDefault="00000000">
      <w:r>
        <w:br w:type="page"/>
      </w:r>
    </w:p>
    <w:p w14:paraId="0A90339A" w14:textId="77777777" w:rsidR="00707ADB" w:rsidRDefault="00000000">
      <w:pPr>
        <w:spacing w:before="120" w:after="40"/>
      </w:pPr>
      <w:r>
        <w:rPr>
          <w:b/>
        </w:rPr>
        <w:lastRenderedPageBreak/>
        <w:t>Relation 2: PART_PROJECT</w:t>
      </w:r>
    </w:p>
    <w:p w14:paraId="5918492D" w14:textId="77777777" w:rsidR="00707ADB" w:rsidRDefault="00000000">
      <w:pPr>
        <w:spacing w:after="20"/>
      </w:pPr>
      <w:r>
        <w:t>Part Project</w:t>
      </w:r>
    </w:p>
    <w:p w14:paraId="13BC1FF6" w14:textId="77777777" w:rsidR="00707ADB" w:rsidRDefault="00000000">
      <w:pPr>
        <w:spacing w:after="20"/>
      </w:pPr>
      <w:r>
        <w:t>P1 J1</w:t>
      </w:r>
    </w:p>
    <w:p w14:paraId="3322E753" w14:textId="77777777" w:rsidR="00707ADB" w:rsidRDefault="00000000">
      <w:pPr>
        <w:spacing w:after="20"/>
      </w:pPr>
      <w:r>
        <w:t>P2 J1</w:t>
      </w:r>
    </w:p>
    <w:p w14:paraId="5D113584" w14:textId="77777777" w:rsidR="00707ADB" w:rsidRDefault="00000000">
      <w:pPr>
        <w:spacing w:after="20"/>
      </w:pPr>
      <w:r>
        <w:t>P1 J2</w:t>
      </w:r>
    </w:p>
    <w:p w14:paraId="783EE509" w14:textId="77777777" w:rsidR="00707ADB" w:rsidRDefault="00000000">
      <w:pPr>
        <w:spacing w:before="120" w:after="40"/>
      </w:pPr>
      <w:r>
        <w:rPr>
          <w:b/>
        </w:rPr>
        <w:t>Relation 3: SUPPLIER_PROJECT</w:t>
      </w:r>
    </w:p>
    <w:p w14:paraId="1FE5938A" w14:textId="77777777" w:rsidR="00707ADB" w:rsidRDefault="00000000">
      <w:pPr>
        <w:spacing w:after="20"/>
      </w:pPr>
      <w:r>
        <w:t>Supplier Project</w:t>
      </w:r>
    </w:p>
    <w:p w14:paraId="4559E5FB" w14:textId="77777777" w:rsidR="00707ADB" w:rsidRDefault="00000000">
      <w:pPr>
        <w:spacing w:after="20"/>
      </w:pPr>
      <w:r>
        <w:t>S1 J1</w:t>
      </w:r>
    </w:p>
    <w:p w14:paraId="24D8A7A6" w14:textId="77777777" w:rsidR="00707ADB" w:rsidRDefault="00000000">
      <w:pPr>
        <w:spacing w:after="20"/>
      </w:pPr>
      <w:r>
        <w:t>S2 J2</w:t>
      </w:r>
    </w:p>
    <w:p w14:paraId="26A46080" w14:textId="77777777" w:rsidR="00707ADB" w:rsidRDefault="00000000">
      <w:pPr>
        <w:spacing w:before="120" w:after="40"/>
      </w:pPr>
      <w:r>
        <w:rPr>
          <w:b/>
        </w:rPr>
        <w:t>Step 4: Verify the Join</w:t>
      </w:r>
    </w:p>
    <w:p w14:paraId="0B16D623" w14:textId="77777777" w:rsidR="00707ADB" w:rsidRDefault="00000000">
      <w:pPr>
        <w:spacing w:after="40"/>
      </w:pPr>
      <w:r>
        <w:t>Joining the three relations:</w:t>
      </w:r>
    </w:p>
    <w:p w14:paraId="0621A2B5" w14:textId="77777777" w:rsidR="00707ADB" w:rsidRDefault="00000000">
      <w:pPr>
        <w:pStyle w:val="ListBullet"/>
        <w:spacing w:after="20"/>
      </w:pPr>
      <w:r>
        <w:t>SUPPLIER_PART</w:t>
      </w:r>
    </w:p>
    <w:p w14:paraId="536BB0C0" w14:textId="77777777" w:rsidR="00707ADB" w:rsidRDefault="00000000">
      <w:pPr>
        <w:pStyle w:val="ListBullet"/>
        <w:spacing w:after="20"/>
      </w:pPr>
      <w:r>
        <w:t>PART_PROJECT</w:t>
      </w:r>
    </w:p>
    <w:p w14:paraId="65689C06" w14:textId="77777777" w:rsidR="00707ADB" w:rsidRDefault="00000000">
      <w:pPr>
        <w:pStyle w:val="ListBullet"/>
        <w:spacing w:after="20"/>
      </w:pPr>
      <w:r>
        <w:t>SUPPLIER_PROJECT</w:t>
      </w:r>
    </w:p>
    <w:p w14:paraId="7936900E" w14:textId="77777777" w:rsidR="00707ADB" w:rsidRDefault="00000000">
      <w:pPr>
        <w:spacing w:after="40"/>
      </w:pPr>
      <w:r>
        <w:t>reconstructs the original relation SUPPLIER_PART_PROJECT without any loss of information.</w:t>
      </w:r>
    </w:p>
    <w:p w14:paraId="3D416F48" w14:textId="77777777" w:rsidR="00707ADB" w:rsidRDefault="00000000">
      <w:pPr>
        <w:spacing w:after="40"/>
      </w:pPr>
      <w:r>
        <w:t>Hence, the decomposition is lossless and satisfies 5NF.</w:t>
      </w:r>
    </w:p>
    <w:p w14:paraId="12570349" w14:textId="77777777" w:rsidR="00707ADB" w:rsidRDefault="00000000">
      <w:pPr>
        <w:spacing w:before="120" w:after="40"/>
      </w:pPr>
      <w:r>
        <w:rPr>
          <w:b/>
        </w:rPr>
        <w:t>Advantages of 5NF:</w:t>
      </w:r>
    </w:p>
    <w:p w14:paraId="2F25D11A" w14:textId="77777777" w:rsidR="00707ADB" w:rsidRDefault="00000000">
      <w:pPr>
        <w:pStyle w:val="ListBullet"/>
        <w:spacing w:after="20"/>
      </w:pPr>
      <w:r>
        <w:t>Eliminates join dependency redundancy.</w:t>
      </w:r>
    </w:p>
    <w:p w14:paraId="58D39428" w14:textId="77777777" w:rsidR="00707ADB" w:rsidRDefault="00000000">
      <w:pPr>
        <w:pStyle w:val="ListBullet"/>
        <w:spacing w:after="20"/>
      </w:pPr>
      <w:r>
        <w:t>Removes unnecessary duplicate data.</w:t>
      </w:r>
    </w:p>
    <w:p w14:paraId="47E7A7D6" w14:textId="77777777" w:rsidR="00707ADB" w:rsidRDefault="00000000">
      <w:pPr>
        <w:pStyle w:val="ListBullet"/>
        <w:spacing w:after="20"/>
      </w:pPr>
      <w:r>
        <w:t>Prevents insertion, update, and deletion anomalies.</w:t>
      </w:r>
    </w:p>
    <w:p w14:paraId="1D1E8666" w14:textId="77777777" w:rsidR="00707ADB" w:rsidRDefault="00000000">
      <w:pPr>
        <w:pStyle w:val="ListBullet"/>
        <w:spacing w:after="20"/>
      </w:pPr>
      <w:r>
        <w:t>Improves database consistency.</w:t>
      </w:r>
    </w:p>
    <w:p w14:paraId="3716BFBC" w14:textId="77777777" w:rsidR="00707ADB" w:rsidRDefault="00000000">
      <w:pPr>
        <w:pStyle w:val="ListBullet"/>
        <w:spacing w:after="20"/>
      </w:pPr>
      <w:r>
        <w:t>Ensures efficient database design.</w:t>
      </w:r>
    </w:p>
    <w:p w14:paraId="7EC6707A" w14:textId="77777777" w:rsidR="00707ADB" w:rsidRDefault="00000000">
      <w:pPr>
        <w:spacing w:before="120" w:after="40"/>
      </w:pPr>
      <w:r>
        <w:rPr>
          <w:b/>
        </w:rPr>
        <w:t>Final Answer:</w:t>
      </w:r>
    </w:p>
    <w:p w14:paraId="1DD5E8B7" w14:textId="77777777" w:rsidR="00707ADB" w:rsidRDefault="00000000">
      <w:pPr>
        <w:spacing w:before="120" w:after="40"/>
      </w:pPr>
      <w:r>
        <w:rPr>
          <w:b/>
        </w:rPr>
        <w:t>Original Relation</w:t>
      </w:r>
    </w:p>
    <w:p w14:paraId="324D79A4" w14:textId="77777777" w:rsidR="00707ADB" w:rsidRDefault="00000000">
      <w:pPr>
        <w:spacing w:after="40"/>
      </w:pPr>
      <w:r>
        <w:t>SUPPLIER_PART_PROJECT(Supplier, Part, Project)</w:t>
      </w:r>
    </w:p>
    <w:p w14:paraId="61405527" w14:textId="77777777" w:rsidR="00707ADB" w:rsidRDefault="00000000">
      <w:pPr>
        <w:spacing w:after="40"/>
      </w:pPr>
      <w:r>
        <w:t>5NF Decomposition:</w:t>
      </w:r>
    </w:p>
    <w:p w14:paraId="7C0FAB6E" w14:textId="77777777" w:rsidR="00707ADB" w:rsidRDefault="00000000">
      <w:pPr>
        <w:pStyle w:val="ListBullet"/>
        <w:spacing w:after="20"/>
      </w:pPr>
      <w:r>
        <w:t>SUPPLIER_PART(Supplier, Part)</w:t>
      </w:r>
    </w:p>
    <w:p w14:paraId="00309B3E" w14:textId="77777777" w:rsidR="00707ADB" w:rsidRDefault="00000000">
      <w:pPr>
        <w:pStyle w:val="ListBullet"/>
        <w:spacing w:after="20"/>
      </w:pPr>
      <w:r>
        <w:t>PART_PROJECT(Part, Project)</w:t>
      </w:r>
    </w:p>
    <w:p w14:paraId="63C04BCC" w14:textId="77777777" w:rsidR="00707ADB" w:rsidRDefault="00000000">
      <w:pPr>
        <w:pStyle w:val="ListBullet"/>
        <w:spacing w:after="20"/>
      </w:pPr>
      <w:r>
        <w:t>SUPPLIER_PROJECT(Supplier, Project)</w:t>
      </w:r>
    </w:p>
    <w:p w14:paraId="6328CCBE" w14:textId="77777777" w:rsidR="00707ADB" w:rsidRDefault="00000000">
      <w:r>
        <w:br w:type="page"/>
      </w:r>
    </w:p>
    <w:p w14:paraId="2F437203" w14:textId="77777777" w:rsidR="00707ADB" w:rsidRDefault="00000000">
      <w:pPr>
        <w:spacing w:before="120" w:after="40"/>
      </w:pPr>
      <w:r>
        <w:rPr>
          <w:b/>
        </w:rPr>
        <w:lastRenderedPageBreak/>
        <w:t>Conclusion:</w:t>
      </w:r>
    </w:p>
    <w:p w14:paraId="4979A086" w14:textId="77777777" w:rsidR="00707ADB" w:rsidRDefault="00000000">
      <w:pPr>
        <w:spacing w:after="40"/>
      </w:pPr>
      <w:r>
        <w:t>The original relation contained join dependency, which caused redundancy. By decomposing it</w:t>
      </w:r>
    </w:p>
    <w:p w14:paraId="5A1020CD" w14:textId="77777777" w:rsidR="00707ADB" w:rsidRDefault="00000000">
      <w:pPr>
        <w:spacing w:after="40"/>
      </w:pPr>
      <w:r>
        <w:t>into SUPPLIER_PART, PART_PROJECT, and SUPPLIER_PROJECT, the database satisfies</w:t>
      </w:r>
    </w:p>
    <w:p w14:paraId="37C7366F" w14:textId="77777777" w:rsidR="00707ADB" w:rsidRDefault="00000000">
      <w:pPr>
        <w:spacing w:after="40"/>
      </w:pPr>
      <w:r>
        <w:t>Fifth Normal Form (5NF). The original relation can be reconstructed by joining these three</w:t>
      </w:r>
    </w:p>
    <w:p w14:paraId="7080119E" w14:textId="77777777" w:rsidR="00707ADB" w:rsidRDefault="00000000">
      <w:pPr>
        <w:spacing w:after="40"/>
      </w:pPr>
      <w:r>
        <w:t>relations without any loss of information, ensuring a well-normalized and efficient database.</w:t>
      </w:r>
    </w:p>
    <w:p w14:paraId="7C30DDAB" w14:textId="77777777" w:rsidR="00707ADB" w:rsidRDefault="00000000">
      <w:pPr>
        <w:spacing w:before="200" w:after="100"/>
      </w:pPr>
      <w:r>
        <w:rPr>
          <w:b/>
          <w:sz w:val="26"/>
        </w:rPr>
        <w:t>Q9. Given a poorly designed College Database Schema, identify the insertion, deletion, and</w:t>
      </w:r>
    </w:p>
    <w:p w14:paraId="79B4F250" w14:textId="77777777" w:rsidR="00707ADB" w:rsidRDefault="00000000">
      <w:pPr>
        <w:spacing w:after="40"/>
      </w:pPr>
      <w:r>
        <w:t>update anomalies. Then normalize the relation up to Third Normal Form (3NF).</w:t>
      </w:r>
    </w:p>
    <w:p w14:paraId="2DC0D762" w14:textId="77777777" w:rsidR="00707ADB" w:rsidRDefault="00000000">
      <w:pPr>
        <w:spacing w:before="120" w:after="40"/>
      </w:pPr>
      <w:r>
        <w:rPr>
          <w:b/>
        </w:rPr>
        <w:t>Definition of Normalization:</w:t>
      </w:r>
    </w:p>
    <w:p w14:paraId="5A1388DE" w14:textId="77777777" w:rsidR="00707ADB" w:rsidRDefault="00000000">
      <w:pPr>
        <w:spacing w:after="40"/>
      </w:pPr>
      <w:r>
        <w:t>Normalization is the process of organizing data in a database to reduce redundancy and eliminate</w:t>
      </w:r>
    </w:p>
    <w:p w14:paraId="3A768451" w14:textId="77777777" w:rsidR="00707ADB" w:rsidRDefault="00000000">
      <w:pPr>
        <w:spacing w:after="40"/>
      </w:pPr>
      <w:r>
        <w:t>anomalies. It improves data consistency and integrity by dividing a large table into smaller related</w:t>
      </w:r>
    </w:p>
    <w:p w14:paraId="6FBEDED4" w14:textId="77777777" w:rsidR="00707ADB" w:rsidRDefault="00000000">
      <w:pPr>
        <w:spacing w:after="40"/>
      </w:pPr>
      <w:r>
        <w:t>tables.</w:t>
      </w:r>
    </w:p>
    <w:p w14:paraId="08776F31" w14:textId="77777777" w:rsidR="00707ADB" w:rsidRDefault="00000000">
      <w:pPr>
        <w:spacing w:before="120" w:after="40"/>
      </w:pPr>
      <w:r>
        <w:rPr>
          <w:b/>
        </w:rPr>
        <w:t>Given Relation:</w:t>
      </w:r>
    </w:p>
    <w:p w14:paraId="68F16E29" w14:textId="77777777" w:rsidR="00707ADB" w:rsidRDefault="00000000">
      <w:pPr>
        <w:spacing w:after="40"/>
      </w:pPr>
      <w:r>
        <w:t>COLLEGE(EmpID, EmpName, DeptID, DeptName, HOD)</w:t>
      </w:r>
    </w:p>
    <w:p w14:paraId="111C000D" w14:textId="77777777" w:rsidR="00707ADB" w:rsidRDefault="00000000">
      <w:pPr>
        <w:spacing w:after="20"/>
      </w:pPr>
      <w:r>
        <w:t>EmpID EmpName DeptID DeptName HOD</w:t>
      </w:r>
    </w:p>
    <w:p w14:paraId="7A3AAE70" w14:textId="77777777" w:rsidR="00707ADB" w:rsidRDefault="00000000">
      <w:pPr>
        <w:spacing w:after="20"/>
      </w:pPr>
      <w:r>
        <w:t>E101 Aisha D01 CSE Dr. Kumar</w:t>
      </w:r>
    </w:p>
    <w:p w14:paraId="3842F5F9" w14:textId="77777777" w:rsidR="00707ADB" w:rsidRDefault="00000000">
      <w:pPr>
        <w:spacing w:after="20"/>
      </w:pPr>
      <w:r>
        <w:t>E102 Rahul D01 CSE Dr. Kumar</w:t>
      </w:r>
    </w:p>
    <w:p w14:paraId="7BE331E3" w14:textId="77777777" w:rsidR="00707ADB" w:rsidRDefault="00000000">
      <w:pPr>
        <w:spacing w:after="20"/>
      </w:pPr>
      <w:r>
        <w:t>E103 Priya D02 IT Dr. Meena</w:t>
      </w:r>
    </w:p>
    <w:p w14:paraId="55FDC8E6" w14:textId="77777777" w:rsidR="00707ADB" w:rsidRDefault="00000000">
      <w:pPr>
        <w:spacing w:before="120" w:after="40"/>
      </w:pPr>
      <w:r>
        <w:rPr>
          <w:b/>
        </w:rPr>
        <w:t>Step 1: Identify Functional Dependencies</w:t>
      </w:r>
    </w:p>
    <w:p w14:paraId="04110E14" w14:textId="77777777" w:rsidR="00707ADB" w:rsidRDefault="00000000">
      <w:pPr>
        <w:pStyle w:val="ListBullet"/>
        <w:spacing w:after="20"/>
      </w:pPr>
      <w:r>
        <w:t>EmpID → EmpName, DeptID</w:t>
      </w:r>
    </w:p>
    <w:p w14:paraId="1D55C5AC" w14:textId="77777777" w:rsidR="00707ADB" w:rsidRDefault="00000000">
      <w:pPr>
        <w:pStyle w:val="ListBullet"/>
        <w:spacing w:after="20"/>
      </w:pPr>
      <w:r>
        <w:t>DeptID → DeptName, HOD</w:t>
      </w:r>
    </w:p>
    <w:p w14:paraId="7E8D17FF" w14:textId="77777777" w:rsidR="00707ADB" w:rsidRDefault="00000000">
      <w:pPr>
        <w:spacing w:before="120" w:after="40"/>
      </w:pPr>
      <w:r>
        <w:rPr>
          <w:b/>
        </w:rPr>
        <w:t>Candidate Key: EmpID</w:t>
      </w:r>
    </w:p>
    <w:p w14:paraId="05DE7A8A" w14:textId="77777777" w:rsidR="00707ADB" w:rsidRDefault="00000000">
      <w:pPr>
        <w:spacing w:before="120" w:after="40"/>
      </w:pPr>
      <w:r>
        <w:rPr>
          <w:b/>
        </w:rPr>
        <w:t>Step 2: Identify the Anomalies</w:t>
      </w:r>
    </w:p>
    <w:p w14:paraId="430FBEFF" w14:textId="77777777" w:rsidR="00707ADB" w:rsidRDefault="00000000">
      <w:pPr>
        <w:spacing w:after="40"/>
      </w:pPr>
      <w:r>
        <w:t>1. Insertion Anomaly:</w:t>
      </w:r>
    </w:p>
    <w:p w14:paraId="4E1F25B0" w14:textId="77777777" w:rsidR="00707ADB" w:rsidRDefault="00000000">
      <w:pPr>
        <w:spacing w:after="20"/>
      </w:pPr>
      <w:r>
        <w:t>A new department cannot be inserted unless at least one employee is assigned to it.</w:t>
      </w:r>
    </w:p>
    <w:p w14:paraId="1BF59DBE" w14:textId="77777777" w:rsidR="00707ADB" w:rsidRDefault="00000000">
      <w:pPr>
        <w:spacing w:after="40"/>
      </w:pPr>
      <w:r>
        <w:t>Example: If a new department ECE is created but no employee has joined, its details cannot be</w:t>
      </w:r>
    </w:p>
    <w:p w14:paraId="38B13C78" w14:textId="77777777" w:rsidR="00707ADB" w:rsidRDefault="00000000">
      <w:pPr>
        <w:spacing w:after="40"/>
      </w:pPr>
      <w:r>
        <w:t>stored.</w:t>
      </w:r>
    </w:p>
    <w:p w14:paraId="02699526" w14:textId="77777777" w:rsidR="00707ADB" w:rsidRDefault="00000000">
      <w:pPr>
        <w:spacing w:after="40"/>
      </w:pPr>
      <w:r>
        <w:t>2. Update Anomaly:</w:t>
      </w:r>
    </w:p>
    <w:p w14:paraId="278B8635" w14:textId="77777777" w:rsidR="00707ADB" w:rsidRDefault="00000000">
      <w:pPr>
        <w:spacing w:after="40"/>
      </w:pPr>
      <w:r>
        <w:t>If the HOD of the CSE department changes, the change must be updated in every row where</w:t>
      </w:r>
    </w:p>
    <w:p w14:paraId="2EA869F6" w14:textId="77777777" w:rsidR="00707ADB" w:rsidRDefault="00000000">
      <w:pPr>
        <w:spacing w:after="20"/>
      </w:pPr>
      <w:r>
        <w:t>DeptID = D01.</w:t>
      </w:r>
    </w:p>
    <w:p w14:paraId="0DF5D085" w14:textId="77777777" w:rsidR="00707ADB" w:rsidRDefault="00000000">
      <w:pPr>
        <w:spacing w:after="40"/>
      </w:pPr>
      <w:r>
        <w:t>Failure to update all rows results in inconsistent data.</w:t>
      </w:r>
    </w:p>
    <w:p w14:paraId="2A4D431A" w14:textId="77777777" w:rsidR="00707ADB" w:rsidRDefault="00000000">
      <w:pPr>
        <w:spacing w:after="40"/>
      </w:pPr>
      <w:r>
        <w:t>3. Deletion Anomaly:</w:t>
      </w:r>
    </w:p>
    <w:p w14:paraId="71140C8A" w14:textId="77777777" w:rsidR="00707ADB" w:rsidRDefault="00000000">
      <w:pPr>
        <w:spacing w:after="40"/>
      </w:pPr>
      <w:r>
        <w:t>If employee E103 leaves the college and the record is deleted, the information about the IT</w:t>
      </w:r>
    </w:p>
    <w:p w14:paraId="29321101" w14:textId="77777777" w:rsidR="00707ADB" w:rsidRDefault="00000000">
      <w:pPr>
        <w:spacing w:after="40"/>
      </w:pPr>
      <w:r>
        <w:t>department and its HOD is also lost.</w:t>
      </w:r>
    </w:p>
    <w:p w14:paraId="00C32B69" w14:textId="77777777" w:rsidR="00707ADB" w:rsidRDefault="00000000">
      <w:r>
        <w:br w:type="page"/>
      </w:r>
    </w:p>
    <w:p w14:paraId="5A64F8AA" w14:textId="77777777" w:rsidR="00707ADB" w:rsidRDefault="00000000">
      <w:pPr>
        <w:spacing w:before="120" w:after="40"/>
      </w:pPr>
      <w:r>
        <w:rPr>
          <w:b/>
        </w:rPr>
        <w:lastRenderedPageBreak/>
        <w:t>Step 3: Normalize to 3NF</w:t>
      </w:r>
    </w:p>
    <w:p w14:paraId="6EA48153" w14:textId="77777777" w:rsidR="00707ADB" w:rsidRDefault="00000000">
      <w:pPr>
        <w:spacing w:before="120" w:after="40"/>
      </w:pPr>
      <w:r>
        <w:rPr>
          <w:b/>
        </w:rPr>
        <w:t>Relation 1: EMPLOYEE</w:t>
      </w:r>
    </w:p>
    <w:p w14:paraId="38024437" w14:textId="77777777" w:rsidR="00707ADB" w:rsidRDefault="00000000">
      <w:pPr>
        <w:spacing w:after="20"/>
      </w:pPr>
      <w:r>
        <w:t>EmpID EmpName DeptID</w:t>
      </w:r>
    </w:p>
    <w:p w14:paraId="49FFBD95" w14:textId="77777777" w:rsidR="00707ADB" w:rsidRDefault="00000000">
      <w:pPr>
        <w:spacing w:after="20"/>
      </w:pPr>
      <w:r>
        <w:t>E101 Aisha D01</w:t>
      </w:r>
    </w:p>
    <w:p w14:paraId="7318E188" w14:textId="77777777" w:rsidR="00707ADB" w:rsidRDefault="00000000">
      <w:pPr>
        <w:spacing w:after="20"/>
      </w:pPr>
      <w:r>
        <w:t>E102 Rahul D01</w:t>
      </w:r>
    </w:p>
    <w:p w14:paraId="1C910788" w14:textId="77777777" w:rsidR="00707ADB" w:rsidRDefault="00000000">
      <w:pPr>
        <w:spacing w:after="20"/>
      </w:pPr>
      <w:r>
        <w:t>E103 Priya D02</w:t>
      </w:r>
    </w:p>
    <w:p w14:paraId="02DAC041" w14:textId="77777777" w:rsidR="00707ADB" w:rsidRDefault="00000000">
      <w:pPr>
        <w:spacing w:after="40"/>
      </w:pPr>
      <w:r>
        <w:t>Primary Key: EmpID</w:t>
      </w:r>
    </w:p>
    <w:p w14:paraId="1D0E3AE8" w14:textId="77777777" w:rsidR="00707ADB" w:rsidRDefault="00000000">
      <w:pPr>
        <w:spacing w:before="120" w:after="40"/>
      </w:pPr>
      <w:r>
        <w:rPr>
          <w:b/>
        </w:rPr>
        <w:t>Relation 2: DEPARTMENT</w:t>
      </w:r>
    </w:p>
    <w:p w14:paraId="45F6A017" w14:textId="77777777" w:rsidR="00707ADB" w:rsidRDefault="00000000">
      <w:pPr>
        <w:spacing w:after="20"/>
      </w:pPr>
      <w:r>
        <w:t>DeptID DeptName HOD</w:t>
      </w:r>
    </w:p>
    <w:p w14:paraId="2168599D" w14:textId="77777777" w:rsidR="00707ADB" w:rsidRDefault="00000000">
      <w:pPr>
        <w:spacing w:after="20"/>
      </w:pPr>
      <w:r>
        <w:t>D01 CSE Dr. Kumar</w:t>
      </w:r>
    </w:p>
    <w:p w14:paraId="3B42ABE9" w14:textId="77777777" w:rsidR="00707ADB" w:rsidRDefault="00000000">
      <w:pPr>
        <w:spacing w:after="20"/>
      </w:pPr>
      <w:r>
        <w:t>D02 IT Dr. Meena</w:t>
      </w:r>
    </w:p>
    <w:p w14:paraId="07C9D540" w14:textId="77777777" w:rsidR="00707ADB" w:rsidRDefault="00000000">
      <w:pPr>
        <w:spacing w:after="40"/>
      </w:pPr>
      <w:r>
        <w:t>Primary Key: DeptID</w:t>
      </w:r>
    </w:p>
    <w:p w14:paraId="6506B64A" w14:textId="77777777" w:rsidR="00707ADB" w:rsidRDefault="00000000">
      <w:pPr>
        <w:spacing w:before="120" w:after="40"/>
      </w:pPr>
      <w:r>
        <w:rPr>
          <w:b/>
        </w:rPr>
        <w:t>Advantages of 3NF:</w:t>
      </w:r>
    </w:p>
    <w:p w14:paraId="4D8C1E02" w14:textId="77777777" w:rsidR="00707ADB" w:rsidRDefault="00000000">
      <w:pPr>
        <w:pStyle w:val="ListBullet"/>
        <w:spacing w:after="20"/>
      </w:pPr>
      <w:r>
        <w:t>Eliminates transitive dependency.</w:t>
      </w:r>
    </w:p>
    <w:p w14:paraId="13680680" w14:textId="77777777" w:rsidR="00707ADB" w:rsidRDefault="00000000">
      <w:pPr>
        <w:pStyle w:val="ListBullet"/>
        <w:spacing w:after="20"/>
      </w:pPr>
      <w:r>
        <w:t>Removes insertion, update, and deletion anomalies.</w:t>
      </w:r>
    </w:p>
    <w:p w14:paraId="18CE12D3" w14:textId="77777777" w:rsidR="00707ADB" w:rsidRDefault="00000000">
      <w:pPr>
        <w:pStyle w:val="ListBullet"/>
        <w:spacing w:after="20"/>
      </w:pPr>
      <w:r>
        <w:t>Reduces data redundancy.</w:t>
      </w:r>
    </w:p>
    <w:p w14:paraId="34B4F694" w14:textId="77777777" w:rsidR="00707ADB" w:rsidRDefault="00000000">
      <w:pPr>
        <w:pStyle w:val="ListBullet"/>
        <w:spacing w:after="20"/>
      </w:pPr>
      <w:r>
        <w:t>Improves data consistency.</w:t>
      </w:r>
    </w:p>
    <w:p w14:paraId="1D646203" w14:textId="77777777" w:rsidR="00707ADB" w:rsidRDefault="00000000">
      <w:pPr>
        <w:pStyle w:val="ListBullet"/>
        <w:spacing w:after="20"/>
      </w:pPr>
      <w:r>
        <w:t>Makes database maintenance easier.</w:t>
      </w:r>
    </w:p>
    <w:p w14:paraId="2F10C330" w14:textId="77777777" w:rsidR="00707ADB" w:rsidRDefault="00000000">
      <w:pPr>
        <w:spacing w:before="120" w:after="40"/>
      </w:pPr>
      <w:r>
        <w:rPr>
          <w:b/>
        </w:rPr>
        <w:t>Final Answer:</w:t>
      </w:r>
    </w:p>
    <w:p w14:paraId="311CE7D3" w14:textId="77777777" w:rsidR="00707ADB" w:rsidRDefault="00000000">
      <w:pPr>
        <w:spacing w:before="120" w:after="40"/>
      </w:pPr>
      <w:r>
        <w:rPr>
          <w:b/>
        </w:rPr>
        <w:t>Original Relation:</w:t>
      </w:r>
    </w:p>
    <w:p w14:paraId="3CF645E5" w14:textId="77777777" w:rsidR="00707ADB" w:rsidRDefault="00000000">
      <w:pPr>
        <w:spacing w:after="40"/>
      </w:pPr>
      <w:r>
        <w:t>COLLEGE(EmpID, EmpName, DeptID, DeptName, HOD)</w:t>
      </w:r>
    </w:p>
    <w:p w14:paraId="4EE43D87" w14:textId="77777777" w:rsidR="00707ADB" w:rsidRDefault="00000000">
      <w:pPr>
        <w:spacing w:before="120" w:after="40"/>
      </w:pPr>
      <w:r>
        <w:rPr>
          <w:b/>
        </w:rPr>
        <w:t>Functional Dependencies:</w:t>
      </w:r>
    </w:p>
    <w:p w14:paraId="25194DFE" w14:textId="77777777" w:rsidR="00707ADB" w:rsidRDefault="00000000">
      <w:pPr>
        <w:pStyle w:val="ListBullet"/>
        <w:spacing w:after="20"/>
      </w:pPr>
      <w:r>
        <w:t>EmpID → EmpName, DeptID</w:t>
      </w:r>
    </w:p>
    <w:p w14:paraId="56D1DCF8" w14:textId="77777777" w:rsidR="00707ADB" w:rsidRDefault="00000000">
      <w:pPr>
        <w:pStyle w:val="ListBullet"/>
        <w:spacing w:after="20"/>
      </w:pPr>
      <w:r>
        <w:t>DeptID → DeptName, HOD</w:t>
      </w:r>
    </w:p>
    <w:p w14:paraId="4C16EBD0" w14:textId="77777777" w:rsidR="00707ADB" w:rsidRDefault="00000000">
      <w:pPr>
        <w:spacing w:before="120" w:after="40"/>
      </w:pPr>
      <w:r>
        <w:rPr>
          <w:b/>
        </w:rPr>
        <w:t>Anomalies:</w:t>
      </w:r>
    </w:p>
    <w:p w14:paraId="26615C9C" w14:textId="77777777" w:rsidR="00707ADB" w:rsidRDefault="00000000">
      <w:pPr>
        <w:pStyle w:val="ListBullet"/>
        <w:spacing w:after="20"/>
      </w:pPr>
      <w:r>
        <w:t>Insertion Anomaly: Cannot insert a new department without an employee.</w:t>
      </w:r>
    </w:p>
    <w:p w14:paraId="002AA28B" w14:textId="77777777" w:rsidR="00707ADB" w:rsidRDefault="00000000">
      <w:pPr>
        <w:pStyle w:val="ListBullet"/>
        <w:spacing w:after="20"/>
      </w:pPr>
      <w:r>
        <w:t>Update Anomaly: Updating the HOD requires changes in multiple rows.</w:t>
      </w:r>
    </w:p>
    <w:p w14:paraId="7EAA681D" w14:textId="77777777" w:rsidR="00707ADB" w:rsidRDefault="00000000">
      <w:pPr>
        <w:pStyle w:val="ListBullet"/>
        <w:spacing w:after="20"/>
      </w:pPr>
      <w:r>
        <w:t>Deletion Anomaly: Deleting the last employee of a department removes department</w:t>
      </w:r>
    </w:p>
    <w:p w14:paraId="6A691486" w14:textId="77777777" w:rsidR="00707ADB" w:rsidRDefault="00000000">
      <w:pPr>
        <w:spacing w:after="40"/>
      </w:pPr>
      <w:r>
        <w:t>details.</w:t>
      </w:r>
    </w:p>
    <w:p w14:paraId="5C4547CC" w14:textId="77777777" w:rsidR="00707ADB" w:rsidRDefault="00000000">
      <w:pPr>
        <w:spacing w:before="120" w:after="40"/>
      </w:pPr>
      <w:r>
        <w:rPr>
          <w:b/>
        </w:rPr>
        <w:t>3NF Decomposition:</w:t>
      </w:r>
    </w:p>
    <w:p w14:paraId="68E04542" w14:textId="77777777" w:rsidR="00707ADB" w:rsidRDefault="00000000">
      <w:pPr>
        <w:spacing w:after="40"/>
      </w:pPr>
      <w:r>
        <w:t>EMPLOYEE(EmpID, EmpName, DeptID)</w:t>
      </w:r>
    </w:p>
    <w:p w14:paraId="7ECDE13F" w14:textId="77777777" w:rsidR="00707ADB" w:rsidRDefault="00000000">
      <w:pPr>
        <w:spacing w:after="40"/>
      </w:pPr>
      <w:r>
        <w:t>DEPARTMENT(DeptID, DeptName, HOD)</w:t>
      </w:r>
    </w:p>
    <w:p w14:paraId="3B4719C9" w14:textId="77777777" w:rsidR="00707ADB" w:rsidRDefault="00000000">
      <w:r>
        <w:br w:type="page"/>
      </w:r>
    </w:p>
    <w:p w14:paraId="31B4FD13" w14:textId="77777777" w:rsidR="00707ADB" w:rsidRDefault="00000000">
      <w:pPr>
        <w:spacing w:before="120" w:after="40"/>
      </w:pPr>
      <w:r>
        <w:rPr>
          <w:b/>
        </w:rPr>
        <w:lastRenderedPageBreak/>
        <w:t>Conclusion:</w:t>
      </w:r>
    </w:p>
    <w:p w14:paraId="075D9F91" w14:textId="77777777" w:rsidR="00707ADB" w:rsidRDefault="00000000">
      <w:pPr>
        <w:spacing w:after="40"/>
      </w:pPr>
      <w:r>
        <w:t>The original relation suffered from insertion, update, and deletion anomalies due to transitive</w:t>
      </w:r>
    </w:p>
    <w:p w14:paraId="2DBF331A" w14:textId="77777777" w:rsidR="00707ADB" w:rsidRDefault="00000000">
      <w:pPr>
        <w:spacing w:after="40"/>
      </w:pPr>
      <w:r>
        <w:t>dependency. By decomposing it into EMPLOYEE and DEPARTMENT, the database is</w:t>
      </w:r>
    </w:p>
    <w:p w14:paraId="1B18337B" w14:textId="77777777" w:rsidR="00707ADB" w:rsidRDefault="00000000">
      <w:pPr>
        <w:spacing w:after="40"/>
      </w:pPr>
      <w:r>
        <w:t>normalized to Third Normal Form (3NF). This removes redundancy, improves consistency, and</w:t>
      </w:r>
    </w:p>
    <w:p w14:paraId="0A7BB0A8" w14:textId="77777777" w:rsidR="00707ADB" w:rsidRDefault="00000000">
      <w:pPr>
        <w:spacing w:after="40"/>
      </w:pPr>
      <w:r>
        <w:t>ensures efficient data management.</w:t>
      </w:r>
    </w:p>
    <w:p w14:paraId="4634CEA2" w14:textId="77777777" w:rsidR="00707ADB" w:rsidRDefault="00000000">
      <w:pPr>
        <w:spacing w:before="200" w:after="100"/>
      </w:pPr>
      <w:r>
        <w:rPr>
          <w:b/>
          <w:sz w:val="26"/>
        </w:rPr>
        <w:t>Q10. Compute the Attribute Closure and Determine All Candidate Keys for the Given</w:t>
      </w:r>
    </w:p>
    <w:p w14:paraId="72E80021" w14:textId="77777777" w:rsidR="00707ADB" w:rsidRDefault="00000000">
      <w:pPr>
        <w:spacing w:before="120" w:after="40"/>
      </w:pPr>
      <w:r>
        <w:rPr>
          <w:b/>
        </w:rPr>
        <w:t>Functional Dependencies.</w:t>
      </w:r>
    </w:p>
    <w:p w14:paraId="4959E5AD" w14:textId="77777777" w:rsidR="00707ADB" w:rsidRDefault="00000000">
      <w:pPr>
        <w:spacing w:before="120" w:after="40"/>
      </w:pPr>
      <w:r>
        <w:rPr>
          <w:b/>
        </w:rPr>
        <w:t>Definition of Attribute Closure:</w:t>
      </w:r>
    </w:p>
    <w:p w14:paraId="18CD0913" w14:textId="77777777" w:rsidR="00707ADB" w:rsidRDefault="00000000">
      <w:pPr>
        <w:spacing w:after="40"/>
      </w:pPr>
      <w:r>
        <w:t>The attribute closure of an attribute set X, denoted by X⁺, is the set of all attributes that can be</w:t>
      </w:r>
    </w:p>
    <w:p w14:paraId="0CE1CE9C" w14:textId="77777777" w:rsidR="00707ADB" w:rsidRDefault="00000000">
      <w:pPr>
        <w:spacing w:after="40"/>
      </w:pPr>
      <w:r>
        <w:t>functionally determined from X using the given functional dependencies.</w:t>
      </w:r>
    </w:p>
    <w:p w14:paraId="4DBFECB2" w14:textId="77777777" w:rsidR="00707ADB" w:rsidRDefault="00000000">
      <w:pPr>
        <w:spacing w:after="40"/>
      </w:pPr>
      <w:r>
        <w:t>Attribute closure is used to:</w:t>
      </w:r>
    </w:p>
    <w:p w14:paraId="56E84114" w14:textId="77777777" w:rsidR="00707ADB" w:rsidRDefault="00000000">
      <w:pPr>
        <w:pStyle w:val="ListBullet"/>
        <w:spacing w:after="20"/>
      </w:pPr>
      <w:r>
        <w:t>Find candidate keys.</w:t>
      </w:r>
    </w:p>
    <w:p w14:paraId="271582FF" w14:textId="77777777" w:rsidR="00707ADB" w:rsidRDefault="00000000">
      <w:pPr>
        <w:pStyle w:val="ListBullet"/>
        <w:spacing w:after="20"/>
      </w:pPr>
      <w:r>
        <w:t>Check functional dependencies.</w:t>
      </w:r>
    </w:p>
    <w:p w14:paraId="7F4F253C" w14:textId="77777777" w:rsidR="00707ADB" w:rsidRDefault="00000000">
      <w:pPr>
        <w:pStyle w:val="ListBullet"/>
        <w:spacing w:after="20"/>
      </w:pPr>
      <w:r>
        <w:t>Verify normalization.</w:t>
      </w:r>
    </w:p>
    <w:p w14:paraId="1A545C45" w14:textId="77777777" w:rsidR="00707ADB" w:rsidRDefault="00000000">
      <w:pPr>
        <w:spacing w:before="120" w:after="40"/>
      </w:pPr>
      <w:r>
        <w:rPr>
          <w:b/>
        </w:rPr>
        <w:t>Given Relation:</w:t>
      </w:r>
    </w:p>
    <w:p w14:paraId="31648514" w14:textId="77777777" w:rsidR="00707ADB" w:rsidRDefault="00000000">
      <w:pPr>
        <w:spacing w:after="40"/>
      </w:pPr>
      <w:r>
        <w:t>R(A, B, C, D, E)</w:t>
      </w:r>
    </w:p>
    <w:p w14:paraId="78522B13" w14:textId="77777777" w:rsidR="00707ADB" w:rsidRDefault="00000000">
      <w:pPr>
        <w:spacing w:before="120" w:after="40"/>
      </w:pPr>
      <w:r>
        <w:rPr>
          <w:b/>
        </w:rPr>
        <w:t>Functional Dependencies:</w:t>
      </w:r>
    </w:p>
    <w:p w14:paraId="034B7DCE" w14:textId="77777777" w:rsidR="00707ADB" w:rsidRDefault="00000000">
      <w:pPr>
        <w:pStyle w:val="ListBullet"/>
        <w:spacing w:after="20"/>
      </w:pPr>
      <w:r>
        <w:t>A → BC</w:t>
      </w:r>
    </w:p>
    <w:p w14:paraId="0225EBBB" w14:textId="77777777" w:rsidR="00707ADB" w:rsidRDefault="00000000">
      <w:pPr>
        <w:pStyle w:val="ListBullet"/>
        <w:spacing w:after="20"/>
      </w:pPr>
      <w:r>
        <w:t>BC → D</w:t>
      </w:r>
    </w:p>
    <w:p w14:paraId="03D118A4" w14:textId="77777777" w:rsidR="00707ADB" w:rsidRDefault="00000000">
      <w:pPr>
        <w:pStyle w:val="ListBullet"/>
        <w:spacing w:after="20"/>
      </w:pPr>
      <w:r>
        <w:t>D → E</w:t>
      </w:r>
    </w:p>
    <w:p w14:paraId="07AAFC6E" w14:textId="77777777" w:rsidR="00707ADB" w:rsidRDefault="00000000">
      <w:pPr>
        <w:spacing w:before="120" w:after="40"/>
      </w:pPr>
      <w:r>
        <w:rPr>
          <w:b/>
        </w:rPr>
        <w:t>Step 1: Compute the Attribute Closure of A</w:t>
      </w:r>
    </w:p>
    <w:p w14:paraId="45A2C44B" w14:textId="77777777" w:rsidR="00707ADB" w:rsidRDefault="00000000">
      <w:pPr>
        <w:spacing w:after="40"/>
      </w:pPr>
      <w:r>
        <w:t>Initially,</w:t>
      </w:r>
    </w:p>
    <w:p w14:paraId="10514415" w14:textId="77777777" w:rsidR="00707ADB" w:rsidRDefault="00000000">
      <w:pPr>
        <w:spacing w:after="40"/>
      </w:pPr>
      <w:r>
        <w:t>A⁺ = {A}</w:t>
      </w:r>
    </w:p>
    <w:p w14:paraId="18AD98B9" w14:textId="77777777" w:rsidR="00707ADB" w:rsidRDefault="00000000">
      <w:pPr>
        <w:spacing w:after="40"/>
      </w:pPr>
      <w:r>
        <w:t>Using A → BC</w:t>
      </w:r>
    </w:p>
    <w:p w14:paraId="56C8A26F" w14:textId="77777777" w:rsidR="00707ADB" w:rsidRDefault="00000000">
      <w:pPr>
        <w:spacing w:after="40"/>
      </w:pPr>
      <w:r>
        <w:t>A⁺ = {A, B, C}</w:t>
      </w:r>
    </w:p>
    <w:p w14:paraId="6A0C6320" w14:textId="77777777" w:rsidR="00707ADB" w:rsidRDefault="00000000">
      <w:pPr>
        <w:spacing w:after="40"/>
      </w:pPr>
      <w:r>
        <w:t>Using BC → D</w:t>
      </w:r>
    </w:p>
    <w:p w14:paraId="7843A48E" w14:textId="77777777" w:rsidR="00707ADB" w:rsidRDefault="00000000">
      <w:pPr>
        <w:spacing w:after="40"/>
      </w:pPr>
      <w:r>
        <w:t>A⁺ = {A, B, C, D}</w:t>
      </w:r>
    </w:p>
    <w:p w14:paraId="560CC4EF" w14:textId="77777777" w:rsidR="00707ADB" w:rsidRDefault="00000000">
      <w:pPr>
        <w:spacing w:after="40"/>
      </w:pPr>
      <w:r>
        <w:t>Using D → E</w:t>
      </w:r>
    </w:p>
    <w:p w14:paraId="42EBEDA6" w14:textId="77777777" w:rsidR="00707ADB" w:rsidRDefault="00000000">
      <w:pPr>
        <w:spacing w:after="40"/>
      </w:pPr>
      <w:r>
        <w:t>A⁺ = {A, B, C, D, E}</w:t>
      </w:r>
    </w:p>
    <w:p w14:paraId="7008D790" w14:textId="77777777" w:rsidR="00707ADB" w:rsidRDefault="00000000">
      <w:pPr>
        <w:spacing w:after="40"/>
      </w:pPr>
      <w:r>
        <w:t>Therefore,</w:t>
      </w:r>
    </w:p>
    <w:p w14:paraId="1E429C7C" w14:textId="77777777" w:rsidR="00707ADB" w:rsidRDefault="00000000">
      <w:pPr>
        <w:spacing w:after="40"/>
      </w:pPr>
      <w:r>
        <w:t>A⁺ = {A, B, C, D, E}</w:t>
      </w:r>
    </w:p>
    <w:p w14:paraId="7C7A0D8C" w14:textId="77777777" w:rsidR="00707ADB" w:rsidRDefault="00000000">
      <w:pPr>
        <w:spacing w:after="40"/>
      </w:pPr>
      <w:r>
        <w:t>Since the closure of A contains all the attributes in the relation, A is a Candidate Key.</w:t>
      </w:r>
    </w:p>
    <w:p w14:paraId="71669F27" w14:textId="77777777" w:rsidR="00707ADB" w:rsidRDefault="00000000">
      <w:r>
        <w:br w:type="page"/>
      </w:r>
    </w:p>
    <w:p w14:paraId="08F49F92" w14:textId="77777777" w:rsidR="00707ADB" w:rsidRDefault="00000000">
      <w:pPr>
        <w:spacing w:before="120" w:after="40"/>
      </w:pPr>
      <w:r>
        <w:rPr>
          <w:b/>
        </w:rPr>
        <w:lastRenderedPageBreak/>
        <w:t>Step 2: Check Other Attributes</w:t>
      </w:r>
    </w:p>
    <w:p w14:paraId="2B9A5605" w14:textId="77777777" w:rsidR="00707ADB" w:rsidRDefault="00000000">
      <w:pPr>
        <w:spacing w:after="40"/>
      </w:pPr>
      <w:r>
        <w:t>Closure of B:</w:t>
      </w:r>
    </w:p>
    <w:p w14:paraId="5AE2B736" w14:textId="77777777" w:rsidR="00707ADB" w:rsidRDefault="00000000">
      <w:pPr>
        <w:spacing w:after="40"/>
      </w:pPr>
      <w:r>
        <w:t>B⁺ = {B}</w:t>
      </w:r>
    </w:p>
    <w:p w14:paraId="469B71B3" w14:textId="77777777" w:rsidR="00707ADB" w:rsidRDefault="00000000">
      <w:pPr>
        <w:spacing w:after="40"/>
      </w:pPr>
      <w:r>
        <w:t>No further attributes can be determined.</w:t>
      </w:r>
    </w:p>
    <w:p w14:paraId="5465CD1F" w14:textId="77777777" w:rsidR="00707ADB" w:rsidRDefault="00000000">
      <w:pPr>
        <w:spacing w:after="40"/>
      </w:pPr>
      <w:r>
        <w:t>Hence, B is not a candidate key.</w:t>
      </w:r>
    </w:p>
    <w:p w14:paraId="607B0A15" w14:textId="77777777" w:rsidR="00707ADB" w:rsidRDefault="00000000">
      <w:pPr>
        <w:spacing w:after="40"/>
      </w:pPr>
      <w:r>
        <w:t>Closure of C:</w:t>
      </w:r>
    </w:p>
    <w:p w14:paraId="6B3EB014" w14:textId="77777777" w:rsidR="00707ADB" w:rsidRDefault="00000000">
      <w:pPr>
        <w:spacing w:after="40"/>
      </w:pPr>
      <w:r>
        <w:t>C⁺ = {C}</w:t>
      </w:r>
    </w:p>
    <w:p w14:paraId="5EF5D10C" w14:textId="77777777" w:rsidR="00707ADB" w:rsidRDefault="00000000">
      <w:pPr>
        <w:spacing w:after="40"/>
      </w:pPr>
      <w:r>
        <w:t>No further attributes can be determined.</w:t>
      </w:r>
    </w:p>
    <w:p w14:paraId="176194DA" w14:textId="77777777" w:rsidR="00707ADB" w:rsidRDefault="00000000">
      <w:pPr>
        <w:spacing w:after="40"/>
      </w:pPr>
      <w:r>
        <w:t>Hence, C is not a candidate key.</w:t>
      </w:r>
    </w:p>
    <w:p w14:paraId="15981A5B" w14:textId="77777777" w:rsidR="00707ADB" w:rsidRDefault="00000000">
      <w:pPr>
        <w:spacing w:after="40"/>
      </w:pPr>
      <w:r>
        <w:t>Closure of D:</w:t>
      </w:r>
    </w:p>
    <w:p w14:paraId="0737E084" w14:textId="77777777" w:rsidR="00707ADB" w:rsidRDefault="00000000">
      <w:pPr>
        <w:spacing w:after="40"/>
      </w:pPr>
      <w:r>
        <w:t>D⁺ = {D}</w:t>
      </w:r>
    </w:p>
    <w:p w14:paraId="05ACD810" w14:textId="77777777" w:rsidR="00707ADB" w:rsidRDefault="00000000">
      <w:pPr>
        <w:spacing w:after="40"/>
      </w:pPr>
      <w:r>
        <w:t>Using D → E</w:t>
      </w:r>
    </w:p>
    <w:p w14:paraId="52E98274" w14:textId="77777777" w:rsidR="00707ADB" w:rsidRDefault="00000000">
      <w:pPr>
        <w:spacing w:after="40"/>
      </w:pPr>
      <w:r>
        <w:t>D⁺ = {D, E}</w:t>
      </w:r>
    </w:p>
    <w:p w14:paraId="633E6F29" w14:textId="77777777" w:rsidR="00707ADB" w:rsidRDefault="00000000">
      <w:pPr>
        <w:spacing w:after="40"/>
      </w:pPr>
      <w:r>
        <w:t>It does not determine all attributes.</w:t>
      </w:r>
    </w:p>
    <w:p w14:paraId="6D3B5B9F" w14:textId="77777777" w:rsidR="00707ADB" w:rsidRDefault="00000000">
      <w:pPr>
        <w:spacing w:after="40"/>
      </w:pPr>
      <w:r>
        <w:t>Hence, D is not a candidate key.</w:t>
      </w:r>
    </w:p>
    <w:p w14:paraId="1936D9E7" w14:textId="77777777" w:rsidR="00707ADB" w:rsidRDefault="00000000">
      <w:pPr>
        <w:spacing w:after="40"/>
      </w:pPr>
      <w:r>
        <w:t>Closure of E:</w:t>
      </w:r>
    </w:p>
    <w:p w14:paraId="68521F33" w14:textId="77777777" w:rsidR="00707ADB" w:rsidRDefault="00000000">
      <w:pPr>
        <w:spacing w:after="40"/>
      </w:pPr>
      <w:r>
        <w:t>E⁺ = {E}</w:t>
      </w:r>
    </w:p>
    <w:p w14:paraId="3183CEC8" w14:textId="77777777" w:rsidR="00707ADB" w:rsidRDefault="00000000">
      <w:pPr>
        <w:spacing w:after="40"/>
      </w:pPr>
      <w:r>
        <w:t>No further attributes can be determined.</w:t>
      </w:r>
    </w:p>
    <w:p w14:paraId="28A08DAC" w14:textId="77777777" w:rsidR="00707ADB" w:rsidRDefault="00000000">
      <w:pPr>
        <w:spacing w:after="40"/>
      </w:pPr>
      <w:r>
        <w:t>Hence, E is not a candidate key.</w:t>
      </w:r>
    </w:p>
    <w:p w14:paraId="3267D01C" w14:textId="77777777" w:rsidR="00707ADB" w:rsidRDefault="00000000">
      <w:pPr>
        <w:spacing w:before="120" w:after="40"/>
      </w:pPr>
      <w:r>
        <w:rPr>
          <w:b/>
        </w:rPr>
        <w:t>Step 3: Determine Candidate Keys</w:t>
      </w:r>
    </w:p>
    <w:p w14:paraId="53A786BB" w14:textId="77777777" w:rsidR="00707ADB" w:rsidRDefault="00000000">
      <w:pPr>
        <w:spacing w:after="20"/>
      </w:pPr>
      <w:r>
        <w:t>A candidate key is the smallest set of attributes that determines all attributes in the relation.</w:t>
      </w:r>
    </w:p>
    <w:p w14:paraId="5CE8957D" w14:textId="77777777" w:rsidR="00707ADB" w:rsidRDefault="00000000">
      <w:pPr>
        <w:spacing w:after="40"/>
      </w:pPr>
      <w:r>
        <w:t>Since</w:t>
      </w:r>
    </w:p>
    <w:p w14:paraId="61BBC947" w14:textId="77777777" w:rsidR="00707ADB" w:rsidRDefault="00000000">
      <w:pPr>
        <w:spacing w:after="40"/>
      </w:pPr>
      <w:r>
        <w:t>A⁺ = {A, B, C, D, E}</w:t>
      </w:r>
    </w:p>
    <w:p w14:paraId="7C25A612" w14:textId="77777777" w:rsidR="00707ADB" w:rsidRDefault="00000000">
      <w:pPr>
        <w:spacing w:after="40"/>
      </w:pPr>
      <w:r>
        <w:t>the only Candidate Key is:</w:t>
      </w:r>
    </w:p>
    <w:p w14:paraId="4B60F55A" w14:textId="77777777" w:rsidR="00707ADB" w:rsidRDefault="00000000">
      <w:pPr>
        <w:spacing w:after="40"/>
      </w:pPr>
      <w:r>
        <w:t>A</w:t>
      </w:r>
    </w:p>
    <w:p w14:paraId="61B15E6D" w14:textId="77777777" w:rsidR="00707ADB" w:rsidRDefault="00000000">
      <w:pPr>
        <w:spacing w:before="120" w:after="40"/>
      </w:pPr>
      <w:r>
        <w:rPr>
          <w:b/>
        </w:rPr>
        <w:t>Final Answer:</w:t>
      </w:r>
    </w:p>
    <w:p w14:paraId="6C80688A" w14:textId="77777777" w:rsidR="00707ADB" w:rsidRDefault="00000000">
      <w:pPr>
        <w:spacing w:before="120" w:after="40"/>
      </w:pPr>
      <w:r>
        <w:rPr>
          <w:b/>
        </w:rPr>
        <w:t>Attribute Closure:</w:t>
      </w:r>
    </w:p>
    <w:p w14:paraId="15377A62" w14:textId="77777777" w:rsidR="00707ADB" w:rsidRDefault="00000000">
      <w:pPr>
        <w:pStyle w:val="ListBullet"/>
        <w:spacing w:after="20"/>
      </w:pPr>
      <w:r>
        <w:t>A⁺ = {A, B, C, D, E}</w:t>
      </w:r>
    </w:p>
    <w:p w14:paraId="0C5ECC02" w14:textId="77777777" w:rsidR="00707ADB" w:rsidRDefault="00000000">
      <w:pPr>
        <w:pStyle w:val="ListBullet"/>
        <w:spacing w:after="20"/>
      </w:pPr>
      <w:r>
        <w:t>B⁺ = {B}</w:t>
      </w:r>
    </w:p>
    <w:p w14:paraId="2BC52A5E" w14:textId="77777777" w:rsidR="00707ADB" w:rsidRDefault="00000000">
      <w:pPr>
        <w:pStyle w:val="ListBullet"/>
        <w:spacing w:after="20"/>
      </w:pPr>
      <w:r>
        <w:t>C⁺ = {C}</w:t>
      </w:r>
    </w:p>
    <w:p w14:paraId="45F7101F" w14:textId="77777777" w:rsidR="00707ADB" w:rsidRDefault="00000000">
      <w:pPr>
        <w:pStyle w:val="ListBullet"/>
        <w:spacing w:after="20"/>
      </w:pPr>
      <w:r>
        <w:t>D⁺ = {D, E}</w:t>
      </w:r>
    </w:p>
    <w:p w14:paraId="3232430A" w14:textId="77777777" w:rsidR="00707ADB" w:rsidRDefault="00000000">
      <w:pPr>
        <w:pStyle w:val="ListBullet"/>
        <w:spacing w:after="20"/>
      </w:pPr>
      <w:r>
        <w:t>E⁺ = {E}</w:t>
      </w:r>
    </w:p>
    <w:p w14:paraId="4D429EF0" w14:textId="77777777" w:rsidR="00707ADB" w:rsidRDefault="00000000">
      <w:pPr>
        <w:spacing w:before="120" w:after="40"/>
      </w:pPr>
      <w:r>
        <w:rPr>
          <w:b/>
        </w:rPr>
        <w:t>Candidate Key:</w:t>
      </w:r>
    </w:p>
    <w:p w14:paraId="0FD841E5" w14:textId="77777777" w:rsidR="00707ADB" w:rsidRDefault="00000000">
      <w:pPr>
        <w:spacing w:after="40"/>
      </w:pPr>
      <w:r>
        <w:t>A</w:t>
      </w:r>
    </w:p>
    <w:p w14:paraId="7664A676" w14:textId="77777777" w:rsidR="00707ADB" w:rsidRDefault="00000000">
      <w:r>
        <w:br w:type="page"/>
      </w:r>
    </w:p>
    <w:p w14:paraId="0E52E685" w14:textId="77777777" w:rsidR="00707ADB" w:rsidRDefault="00000000">
      <w:pPr>
        <w:spacing w:before="120" w:after="40"/>
      </w:pPr>
      <w:r>
        <w:rPr>
          <w:b/>
        </w:rPr>
        <w:lastRenderedPageBreak/>
        <w:t>Conclusion:</w:t>
      </w:r>
    </w:p>
    <w:p w14:paraId="1D62344A" w14:textId="77777777" w:rsidR="00707ADB" w:rsidRDefault="00000000">
      <w:pPr>
        <w:spacing w:after="40"/>
      </w:pPr>
      <w:r>
        <w:t>By computing the attribute closures using the given functional dependencies, we found that A</w:t>
      </w:r>
    </w:p>
    <w:p w14:paraId="5B7CC8A8" w14:textId="77777777" w:rsidR="00707ADB" w:rsidRDefault="00000000">
      <w:pPr>
        <w:spacing w:after="40"/>
      </w:pPr>
      <w:r>
        <w:t>determines all the attributes in the relation. Therefore, A is the only candidate key, while the other</w:t>
      </w:r>
    </w:p>
    <w:p w14:paraId="5D2AC3B3" w14:textId="77777777" w:rsidR="00707ADB" w:rsidRDefault="00000000">
      <w:pPr>
        <w:spacing w:after="40"/>
      </w:pPr>
      <w:r>
        <w:t>attributes cannot uniquely identify all the attributes in the relation.</w:t>
      </w:r>
    </w:p>
    <w:sectPr w:rsidR="00707AD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D0D1" w14:textId="77777777" w:rsidR="00A3742F" w:rsidRDefault="00A3742F">
      <w:pPr>
        <w:spacing w:after="0" w:line="240" w:lineRule="auto"/>
      </w:pPr>
      <w:r>
        <w:separator/>
      </w:r>
    </w:p>
  </w:endnote>
  <w:endnote w:type="continuationSeparator" w:id="0">
    <w:p w14:paraId="45ADFDAD" w14:textId="77777777" w:rsidR="00A3742F" w:rsidRDefault="00A37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5902" w14:textId="77777777" w:rsidR="00707ADB" w:rsidRDefault="00000000">
    <w:pPr>
      <w:pStyle w:val="Footer"/>
      <w:jc w:val="center"/>
    </w:pPr>
    <w:r>
      <w:rPr>
        <w:sz w:val="18"/>
      </w:rPr>
      <w:t>C03 - AT1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C310E" w14:textId="77777777" w:rsidR="00A3742F" w:rsidRDefault="00A3742F">
      <w:pPr>
        <w:spacing w:after="0" w:line="240" w:lineRule="auto"/>
      </w:pPr>
      <w:r>
        <w:separator/>
      </w:r>
    </w:p>
  </w:footnote>
  <w:footnote w:type="continuationSeparator" w:id="0">
    <w:p w14:paraId="6F3E6AF2" w14:textId="77777777" w:rsidR="00A3742F" w:rsidRDefault="00A37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679444">
    <w:abstractNumId w:val="8"/>
  </w:num>
  <w:num w:numId="2" w16cid:durableId="1751582523">
    <w:abstractNumId w:val="6"/>
  </w:num>
  <w:num w:numId="3" w16cid:durableId="651297624">
    <w:abstractNumId w:val="5"/>
  </w:num>
  <w:num w:numId="4" w16cid:durableId="1835217434">
    <w:abstractNumId w:val="4"/>
  </w:num>
  <w:num w:numId="5" w16cid:durableId="2048555292">
    <w:abstractNumId w:val="7"/>
  </w:num>
  <w:num w:numId="6" w16cid:durableId="894316379">
    <w:abstractNumId w:val="3"/>
  </w:num>
  <w:num w:numId="7" w16cid:durableId="528224506">
    <w:abstractNumId w:val="2"/>
  </w:num>
  <w:num w:numId="8" w16cid:durableId="1153450483">
    <w:abstractNumId w:val="1"/>
  </w:num>
  <w:num w:numId="9" w16cid:durableId="355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E99"/>
    <w:rsid w:val="00707ADB"/>
    <w:rsid w:val="009218B7"/>
    <w:rsid w:val="00945F95"/>
    <w:rsid w:val="00A17DE3"/>
    <w:rsid w:val="00A374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27660"/>
  <w14:defaultImageDpi w14:val="300"/>
  <w15:docId w15:val="{26E6F8D6-6876-42E2-9CE3-221A779D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3088</Words>
  <Characters>17608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YEDLAPALLI</cp:lastModifiedBy>
  <cp:revision>3</cp:revision>
  <dcterms:created xsi:type="dcterms:W3CDTF">2026-08-08T03:44:00Z</dcterms:created>
  <dcterms:modified xsi:type="dcterms:W3CDTF">2026-08-08T03:45:00Z</dcterms:modified>
  <cp:category/>
</cp:coreProperties>
</file>